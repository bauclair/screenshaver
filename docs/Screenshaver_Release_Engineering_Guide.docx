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1F4E78"/>
          <w:sz w:val="60"/>
        </w:rPr>
        <w:t>SCREENSHAVER</w:t>
      </w:r>
    </w:p>
    <w:p>
      <w:pPr>
        <w:jc w:val="center"/>
      </w:pPr>
      <w:r>
        <w:rPr>
          <w:b/>
          <w:color w:val="2F5597"/>
          <w:sz w:val="44"/>
        </w:rPr>
        <w:t>Release Engineering Guide</w:t>
      </w:r>
    </w:p>
    <w:p>
      <w:pPr>
        <w:spacing w:before="240"/>
        <w:jc w:val="center"/>
      </w:pPr>
      <w:r>
        <w:rPr>
          <w:i/>
          <w:sz w:val="22"/>
        </w:rPr>
        <w:t>Step-by-step procedures for feature completion, multi-distribution testing, GitHub releases, Linux packaging, and AUR publication</w:t>
      </w:r>
    </w:p>
    <w:p>
      <w:pPr>
        <w:spacing w:before="1100"/>
        <w:jc w:val="center"/>
      </w:pPr>
      <w:r>
        <w:rPr>
          <w:b/>
        </w:rPr>
        <w:t>Prepared for the Screenshaver project</w:t>
        <w:br/>
      </w:r>
      <w:r>
        <w:t>Binder edition • 1.25-inch left margin</w:t>
      </w:r>
    </w:p>
    <w:p>
      <w:r>
        <w:br w:type="page"/>
      </w:r>
    </w:p>
    <w:p>
      <w:pPr>
        <w:pStyle w:val="Heading1"/>
        <w:keepNext/>
      </w:pPr>
      <w:r>
        <w:t>How to Use This Guide</w:t>
      </w:r>
    </w:p>
    <w:p>
      <w:r>
        <w:t>This guide is written for the current Screenshaver workflow: development on the primary NixOS workstation, source control on GitHub, testing in Linux virtual machines, and publication to the Arch User Repository from a dedicated Arch VM. It is intended to be followed as a release checklist rather than read only as background material.</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FFF4CC"/>
          </w:tcPr>
          <w:p>
            <w:r>
              <w:rPr>
                <w:b/>
              </w:rPr>
              <w:t xml:space="preserve">Important: </w:t>
            </w:r>
            <w:r>
              <w:t>Commands in this guide assume the repository paths and branch names currently used for Screenshaver. Verify the working directory before every destructive or publishing command.</w:t>
            </w:r>
          </w:p>
        </w:tc>
      </w:tr>
    </w:tbl>
    <w:p>
      <w:pPr>
        <w:spacing w:after="0"/>
      </w:pPr>
    </w:p>
    <w:p>
      <w:pPr>
        <w:pStyle w:val="Heading2"/>
        <w:keepNext/>
      </w:pPr>
      <w:r>
        <w:t>Release Environment at a Glance</w:t>
      </w:r>
    </w:p>
    <w:tbl>
      <w:tblPr>
        <w:tblStyle w:val="TableGrid"/>
        <w:tblW w:type="auto" w:w="0"/>
        <w:jc w:val="center"/>
        <w:tblLook w:firstColumn="1" w:firstRow="1" w:lastColumn="0" w:lastRow="0" w:noHBand="0" w:noVBand="1" w:val="04A0"/>
      </w:tblPr>
      <w:tblGrid>
        <w:gridCol w:w="4608"/>
        <w:gridCol w:w="4608"/>
      </w:tblGrid>
      <w:tr>
        <w:tc>
          <w:tcPr>
            <w:tcW w:type="dxa" w:w="4608"/>
            <w:shd w:fill="D9EAF7"/>
          </w:tcPr>
          <w:p>
            <w:r>
              <w:t>Item</w:t>
            </w:r>
          </w:p>
        </w:tc>
        <w:tc>
          <w:tcPr>
            <w:tcW w:type="dxa" w:w="4608"/>
            <w:shd w:fill="D9EAF7"/>
          </w:tcPr>
          <w:p>
            <w:r>
              <w:t>Current Screenshaver Practice</w:t>
            </w:r>
          </w:p>
        </w:tc>
      </w:tr>
      <w:tr>
        <w:tc>
          <w:tcPr>
            <w:tcW w:type="dxa" w:w="4608"/>
            <w:tcMar>
              <w:top w:w="100" w:type="dxa"/>
              <w:start w:w="100" w:type="dxa"/>
              <w:bottom w:w="100" w:type="dxa"/>
              <w:end w:w="100" w:type="dxa"/>
            </w:tcMar>
          </w:tcPr>
          <w:p>
            <w:r>
              <w:t>Primary development host</w:t>
            </w:r>
          </w:p>
        </w:tc>
        <w:tc>
          <w:tcPr>
            <w:tcW w:type="dxa" w:w="4608"/>
            <w:tcMar>
              <w:top w:w="100" w:type="dxa"/>
              <w:start w:w="100" w:type="dxa"/>
              <w:bottom w:w="100" w:type="dxa"/>
              <w:end w:w="100" w:type="dxa"/>
            </w:tcMar>
          </w:tcPr>
          <w:p>
            <w:r>
              <w:t>NixOS workstation</w:t>
            </w:r>
          </w:p>
        </w:tc>
      </w:tr>
      <w:tr>
        <w:tc>
          <w:tcPr>
            <w:tcW w:type="dxa" w:w="4608"/>
            <w:tcMar>
              <w:top w:w="100" w:type="dxa"/>
              <w:start w:w="100" w:type="dxa"/>
              <w:bottom w:w="100" w:type="dxa"/>
              <w:end w:w="100" w:type="dxa"/>
            </w:tcMar>
          </w:tcPr>
          <w:p>
            <w:r>
              <w:t>Primary source tree</w:t>
            </w:r>
          </w:p>
        </w:tc>
        <w:tc>
          <w:tcPr>
            <w:tcW w:type="dxa" w:w="4608"/>
            <w:tcMar>
              <w:top w:w="100" w:type="dxa"/>
              <w:start w:w="100" w:type="dxa"/>
              <w:bottom w:w="100" w:type="dxa"/>
              <w:end w:w="100" w:type="dxa"/>
            </w:tcMar>
          </w:tcPr>
          <w:p>
            <w:r>
              <w:t>/etc/nixos/pkgs/screenshaver</w:t>
            </w:r>
          </w:p>
        </w:tc>
      </w:tr>
      <w:tr>
        <w:tc>
          <w:tcPr>
            <w:tcW w:type="dxa" w:w="4608"/>
            <w:tcMar>
              <w:top w:w="100" w:type="dxa"/>
              <w:start w:w="100" w:type="dxa"/>
              <w:bottom w:w="100" w:type="dxa"/>
              <w:end w:w="100" w:type="dxa"/>
            </w:tcMar>
          </w:tcPr>
          <w:p>
            <w:r>
              <w:t>GitHub repository</w:t>
            </w:r>
          </w:p>
        </w:tc>
        <w:tc>
          <w:tcPr>
            <w:tcW w:type="dxa" w:w="4608"/>
            <w:tcMar>
              <w:top w:w="100" w:type="dxa"/>
              <w:start w:w="100" w:type="dxa"/>
              <w:bottom w:w="100" w:type="dxa"/>
              <w:end w:w="100" w:type="dxa"/>
            </w:tcMar>
          </w:tcPr>
          <w:p>
            <w:r>
              <w:t>bauclair/screenshaver</w:t>
            </w:r>
          </w:p>
        </w:tc>
      </w:tr>
      <w:tr>
        <w:tc>
          <w:tcPr>
            <w:tcW w:type="dxa" w:w="4608"/>
            <w:tcMar>
              <w:top w:w="100" w:type="dxa"/>
              <w:start w:w="100" w:type="dxa"/>
              <w:bottom w:w="100" w:type="dxa"/>
              <w:end w:w="100" w:type="dxa"/>
            </w:tcMar>
          </w:tcPr>
          <w:p>
            <w:r>
              <w:t>Release branch</w:t>
            </w:r>
          </w:p>
        </w:tc>
        <w:tc>
          <w:tcPr>
            <w:tcW w:type="dxa" w:w="4608"/>
            <w:tcMar>
              <w:top w:w="100" w:type="dxa"/>
              <w:start w:w="100" w:type="dxa"/>
              <w:bottom w:w="100" w:type="dxa"/>
              <w:end w:w="100" w:type="dxa"/>
            </w:tcMar>
          </w:tcPr>
          <w:p>
            <w:r>
              <w:t>main</w:t>
            </w:r>
          </w:p>
        </w:tc>
      </w:tr>
      <w:tr>
        <w:tc>
          <w:tcPr>
            <w:tcW w:type="dxa" w:w="4608"/>
            <w:tcMar>
              <w:top w:w="100" w:type="dxa"/>
              <w:start w:w="100" w:type="dxa"/>
              <w:bottom w:w="100" w:type="dxa"/>
              <w:end w:w="100" w:type="dxa"/>
            </w:tcMar>
          </w:tcPr>
          <w:p>
            <w:r>
              <w:t>Integration branch</w:t>
            </w:r>
          </w:p>
        </w:tc>
        <w:tc>
          <w:tcPr>
            <w:tcW w:type="dxa" w:w="4608"/>
            <w:tcMar>
              <w:top w:w="100" w:type="dxa"/>
              <w:start w:w="100" w:type="dxa"/>
              <w:bottom w:w="100" w:type="dxa"/>
              <w:end w:w="100" w:type="dxa"/>
            </w:tcMar>
          </w:tcPr>
          <w:p>
            <w:r>
              <w:t>develop</w:t>
            </w:r>
          </w:p>
        </w:tc>
      </w:tr>
      <w:tr>
        <w:tc>
          <w:tcPr>
            <w:tcW w:type="dxa" w:w="4608"/>
            <w:tcMar>
              <w:top w:w="100" w:type="dxa"/>
              <w:start w:w="100" w:type="dxa"/>
              <w:bottom w:w="100" w:type="dxa"/>
              <w:end w:w="100" w:type="dxa"/>
            </w:tcMar>
          </w:tcPr>
          <w:p>
            <w:r>
              <w:t>Feature branches</w:t>
            </w:r>
          </w:p>
        </w:tc>
        <w:tc>
          <w:tcPr>
            <w:tcW w:type="dxa" w:w="4608"/>
            <w:tcMar>
              <w:top w:w="100" w:type="dxa"/>
              <w:start w:w="100" w:type="dxa"/>
              <w:bottom w:w="100" w:type="dxa"/>
              <w:end w:w="100" w:type="dxa"/>
            </w:tcMar>
          </w:tcPr>
          <w:p>
            <w:r>
              <w:t>feature/&lt;feature-name&gt;</w:t>
            </w:r>
          </w:p>
        </w:tc>
      </w:tr>
      <w:tr>
        <w:tc>
          <w:tcPr>
            <w:tcW w:type="dxa" w:w="4608"/>
            <w:tcMar>
              <w:top w:w="100" w:type="dxa"/>
              <w:start w:w="100" w:type="dxa"/>
              <w:bottom w:w="100" w:type="dxa"/>
              <w:end w:w="100" w:type="dxa"/>
            </w:tcMar>
          </w:tcPr>
          <w:p>
            <w:r>
              <w:t>Arch source clone</w:t>
            </w:r>
          </w:p>
        </w:tc>
        <w:tc>
          <w:tcPr>
            <w:tcW w:type="dxa" w:w="4608"/>
            <w:tcMar>
              <w:top w:w="100" w:type="dxa"/>
              <w:start w:w="100" w:type="dxa"/>
              <w:bottom w:w="100" w:type="dxa"/>
              <w:end w:w="100" w:type="dxa"/>
            </w:tcMar>
          </w:tcPr>
          <w:p>
            <w:r>
              <w:t>~/screenshaver</w:t>
            </w:r>
          </w:p>
        </w:tc>
      </w:tr>
      <w:tr>
        <w:tc>
          <w:tcPr>
            <w:tcW w:type="dxa" w:w="4608"/>
            <w:tcMar>
              <w:top w:w="100" w:type="dxa"/>
              <w:start w:w="100" w:type="dxa"/>
              <w:bottom w:w="100" w:type="dxa"/>
              <w:end w:w="100" w:type="dxa"/>
            </w:tcMar>
          </w:tcPr>
          <w:p>
            <w:r>
              <w:t>AUR packaging repository</w:t>
            </w:r>
          </w:p>
        </w:tc>
        <w:tc>
          <w:tcPr>
            <w:tcW w:type="dxa" w:w="4608"/>
            <w:tcMar>
              <w:top w:w="100" w:type="dxa"/>
              <w:start w:w="100" w:type="dxa"/>
              <w:bottom w:w="100" w:type="dxa"/>
              <w:end w:w="100" w:type="dxa"/>
            </w:tcMar>
          </w:tcPr>
          <w:p>
            <w:r>
              <w:t>~/Projects/aur/screenshaver</w:t>
            </w:r>
          </w:p>
        </w:tc>
      </w:tr>
      <w:tr>
        <w:tc>
          <w:tcPr>
            <w:tcW w:type="dxa" w:w="4608"/>
            <w:tcMar>
              <w:top w:w="100" w:type="dxa"/>
              <w:start w:w="100" w:type="dxa"/>
              <w:bottom w:w="100" w:type="dxa"/>
              <w:end w:w="100" w:type="dxa"/>
            </w:tcMar>
          </w:tcPr>
          <w:p>
            <w:r>
              <w:t>Current tag convention</w:t>
            </w:r>
          </w:p>
        </w:tc>
        <w:tc>
          <w:tcPr>
            <w:tcW w:type="dxa" w:w="4608"/>
            <w:tcMar>
              <w:top w:w="100" w:type="dxa"/>
              <w:start w:w="100" w:type="dxa"/>
              <w:bottom w:w="100" w:type="dxa"/>
              <w:end w:w="100" w:type="dxa"/>
            </w:tcMar>
          </w:tcPr>
          <w:p>
            <w:r>
              <w:t>Plain numeric tags, such as 0.4.4</w:t>
            </w:r>
          </w:p>
        </w:tc>
      </w:tr>
      <w:tr>
        <w:tc>
          <w:tcPr>
            <w:tcW w:type="dxa" w:w="4608"/>
            <w:tcMar>
              <w:top w:w="100" w:type="dxa"/>
              <w:start w:w="100" w:type="dxa"/>
              <w:bottom w:w="100" w:type="dxa"/>
              <w:end w:w="100" w:type="dxa"/>
            </w:tcMar>
          </w:tcPr>
          <w:p>
            <w:r>
              <w:t>NixOS validation</w:t>
            </w:r>
          </w:p>
        </w:tc>
        <w:tc>
          <w:tcPr>
            <w:tcW w:type="dxa" w:w="4608"/>
            <w:tcMar>
              <w:top w:w="100" w:type="dxa"/>
              <w:start w:w="100" w:type="dxa"/>
              <w:bottom w:w="100" w:type="dxa"/>
              <w:end w:w="100" w:type="dxa"/>
            </w:tcMar>
          </w:tcPr>
          <w:p>
            <w:r>
              <w:t>sudo nixos-rebuild switch --flake /etc/nixos/</w:t>
            </w:r>
          </w:p>
        </w:tc>
      </w:tr>
      <w:tr>
        <w:tc>
          <w:tcPr>
            <w:tcW w:type="dxa" w:w="4608"/>
            <w:tcMar>
              <w:top w:w="100" w:type="dxa"/>
              <w:start w:w="100" w:type="dxa"/>
              <w:bottom w:w="100" w:type="dxa"/>
              <w:end w:w="100" w:type="dxa"/>
            </w:tcMar>
          </w:tcPr>
          <w:p>
            <w:r>
              <w:t>Portable build validation</w:t>
            </w:r>
          </w:p>
        </w:tc>
        <w:tc>
          <w:tcPr>
            <w:tcW w:type="dxa" w:w="4608"/>
            <w:tcMar>
              <w:top w:w="100" w:type="dxa"/>
              <w:start w:w="100" w:type="dxa"/>
              <w:bottom w:w="100" w:type="dxa"/>
              <w:end w:w="100" w:type="dxa"/>
            </w:tcMar>
          </w:tcPr>
          <w:p>
            <w:r>
              <w:t>cargo build --release</w:t>
            </w:r>
          </w:p>
        </w:tc>
      </w:tr>
      <w:tr>
        <w:tc>
          <w:tcPr>
            <w:tcW w:type="dxa" w:w="4608"/>
            <w:tcMar>
              <w:top w:w="100" w:type="dxa"/>
              <w:start w:w="100" w:type="dxa"/>
              <w:bottom w:w="100" w:type="dxa"/>
              <w:end w:w="100" w:type="dxa"/>
            </w:tcMar>
          </w:tcPr>
          <w:p>
            <w:r>
              <w:t>AUR build validation</w:t>
            </w:r>
          </w:p>
        </w:tc>
        <w:tc>
          <w:tcPr>
            <w:tcW w:type="dxa" w:w="4608"/>
            <w:tcMar>
              <w:top w:w="100" w:type="dxa"/>
              <w:start w:w="100" w:type="dxa"/>
              <w:bottom w:w="100" w:type="dxa"/>
              <w:end w:w="100" w:type="dxa"/>
            </w:tcMar>
          </w:tcPr>
          <w:p>
            <w:r>
              <w:t>makepkg -Csf</w:t>
            </w:r>
          </w:p>
        </w:tc>
      </w:tr>
    </w:tbl>
    <w:p>
      <w:r>
        <w:br w:type="page"/>
      </w:r>
    </w:p>
    <w:p>
      <w:pPr>
        <w:pStyle w:val="Heading1"/>
        <w:keepNext/>
      </w:pPr>
      <w:r>
        <w:t>Table of Contents</w:t>
      </w:r>
    </w:p>
    <w:p>
      <w:r>
        <w:t>1. Release Philosophy and Branch Model</w:t>
      </w:r>
    </w:p>
    <w:p>
      <w:r>
        <w:t>2. Pre-Release Planning</w:t>
      </w:r>
    </w:p>
    <w:p>
      <w:r>
        <w:t>3. Feature Development and Local Validation</w:t>
      </w:r>
    </w:p>
    <w:p>
      <w:r>
        <w:t>4. Multi-Distribution VM Testing</w:t>
      </w:r>
    </w:p>
    <w:p>
      <w:r>
        <w:t>5. Version Preparation</w:t>
      </w:r>
    </w:p>
    <w:p>
      <w:r>
        <w:t>6. Merge and Stabilization</w:t>
      </w:r>
    </w:p>
    <w:p>
      <w:r>
        <w:t>7. Tagging and GitHub Release Publication</w:t>
      </w:r>
    </w:p>
    <w:p>
      <w:r>
        <w:t>8. Linux Release Artifacts</w:t>
      </w:r>
    </w:p>
    <w:p>
      <w:r>
        <w:t>9. Arch User Repository Publication</w:t>
      </w:r>
    </w:p>
    <w:p>
      <w:r>
        <w:t>10. Post-Release Verification</w:t>
      </w:r>
    </w:p>
    <w:p>
      <w:r>
        <w:t>11. Starting the Next Development Cycle</w:t>
      </w:r>
    </w:p>
    <w:p>
      <w:r>
        <w:t>12. Rollback and Recovery</w:t>
      </w:r>
    </w:p>
    <w:p>
      <w:r>
        <w:t>13. Troubleshooting</w:t>
      </w:r>
    </w:p>
    <w:p>
      <w:r>
        <w:t>14. Master Release Checklists</w:t>
      </w:r>
    </w:p>
    <w:p>
      <w:r>
        <w:t>Appendix A. Command Reference</w:t>
      </w:r>
    </w:p>
    <w:p>
      <w:r>
        <w:t>Appendix B. Release Record Template</w:t>
      </w:r>
    </w:p>
    <w:p>
      <w:r>
        <w:br w:type="page"/>
      </w:r>
    </w:p>
    <w:p>
      <w:pPr>
        <w:pStyle w:val="Heading1"/>
        <w:keepNext/>
      </w:pPr>
      <w:r>
        <w:t>1. Release Philosophy and Branch Model</w:t>
      </w:r>
    </w:p>
    <w:p>
      <w:r>
        <w:t>Screenshaver releases should be reproducible, testable, and recoverable. A release is not merely a GitHub page: it is a specific source commit, a matching Git tag, tested Linux builds, published artifacts, and an AUR package that retrieves the same tagged source.</w:t>
      </w:r>
    </w:p>
    <w:p>
      <w:pPr>
        <w:pStyle w:val="Heading2"/>
        <w:keepNext/>
      </w:pPr>
      <w:r>
        <w:t>Branch responsibilities</w:t>
      </w:r>
    </w:p>
    <w:p>
      <w:pPr>
        <w:pStyle w:val="ListBullet"/>
      </w:pPr>
      <w:r>
        <w:t>`main` contains released or release-ready code. Do not develop experimental changes directly on main.</w:t>
      </w:r>
    </w:p>
    <w:p>
      <w:pPr>
        <w:pStyle w:val="ListBullet"/>
      </w:pPr>
      <w:r>
        <w:t>`develop` is the integration branch used to collect completed work before or after release synchronization.</w:t>
      </w:r>
    </w:p>
    <w:p>
      <w:pPr>
        <w:pStyle w:val="ListBullet"/>
      </w:pPr>
      <w:r>
        <w:t>`feature/&lt;feature-name&gt;` contains one focused unit of work, such as `feature/default-shader-message`.</w:t>
      </w:r>
    </w:p>
    <w:p>
      <w:pPr>
        <w:pStyle w:val="ListBullet"/>
      </w:pPr>
      <w:r>
        <w:t>Feature branches are tested before they are merged into main.</w:t>
      </w:r>
    </w:p>
    <w:p>
      <w:pPr>
        <w:pStyle w:val="CodeBlock"/>
      </w:pPr>
      <w:r>
        <w:t>main</w:t>
        <w:br/>
      </w:r>
      <w:r>
        <w:t>└── develop</w:t>
        <w:br/>
      </w:r>
      <w:r>
        <w:t xml:space="preserve">    └── feature/&lt;feature-name&gt;</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FFF4CC"/>
          </w:tcPr>
          <w:p>
            <w:r>
              <w:rPr>
                <w:b/>
              </w:rPr>
              <w:t xml:space="preserve">Rule: </w:t>
            </w:r>
            <w:r>
              <w:t>A GitHub Release must point to a real Git tag, and the tag name must exactly match the source URL used by downstream packages.</w:t>
            </w:r>
          </w:p>
        </w:tc>
      </w:tr>
    </w:tbl>
    <w:p>
      <w:pPr>
        <w:spacing w:after="0"/>
      </w:pPr>
    </w:p>
    <w:p>
      <w:pPr>
        <w:pStyle w:val="Heading1"/>
        <w:keepNext/>
      </w:pPr>
      <w:r>
        <w:t>2. Pre-Release Planning</w:t>
      </w:r>
    </w:p>
    <w:p>
      <w:pPr>
        <w:pStyle w:val="Heading2"/>
        <w:keepNext/>
      </w:pPr>
      <w:r>
        <w:t>Choose the release scope</w:t>
      </w:r>
    </w:p>
    <w:p>
      <w:pPr>
        <w:pStyle w:val="Checklist"/>
      </w:pPr>
      <w:r>
        <w:t>☐ Identify the feature or fixes intended for the release.</w:t>
      </w:r>
    </w:p>
    <w:p>
      <w:pPr>
        <w:pStyle w:val="Checklist"/>
      </w:pPr>
      <w:r>
        <w:t>☐ Defer unrelated experiments to separate feature branches.</w:t>
      </w:r>
    </w:p>
    <w:p>
      <w:pPr>
        <w:pStyle w:val="Checklist"/>
      </w:pPr>
      <w:r>
        <w:t>☐ Review open bugs and decide which are release-blocking.</w:t>
      </w:r>
    </w:p>
    <w:p>
      <w:pPr>
        <w:pStyle w:val="Checklist"/>
      </w:pPr>
      <w:r>
        <w:t>☐ Decide the next version number before changing package metadata.</w:t>
      </w:r>
    </w:p>
    <w:p>
      <w:pPr>
        <w:pStyle w:val="Checklist"/>
      </w:pPr>
      <w:r>
        <w:t>☐ Confirm that documentation changes are included in the release scope.</w:t>
      </w:r>
    </w:p>
    <w:p>
      <w:pPr>
        <w:pStyle w:val="Heading2"/>
        <w:keepNext/>
      </w:pPr>
      <w:r>
        <w:t>Choose the version number</w:t>
      </w:r>
    </w:p>
    <w:p>
      <w:r>
        <w:t>Screenshaver currently uses semantic-style version numbers in the form MAJOR.MINOR.PATCH. For routine fixes or small features, increment PATCH. For a substantial feature set, increment MINOR. Reserve MAJOR for incompatible or foundational changes.</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FDEDEC"/>
          </w:tcPr>
          <w:p>
            <w:r>
              <w:rPr>
                <w:b/>
              </w:rPr>
              <w:t xml:space="preserve">Current convention: </w:t>
            </w:r>
            <w:r>
              <w:t>Use plain numeric tags such as `0.4.4`, not a mixture of `0.4.4` and `v0.4.4`. The AUR source URL must follow the same convention.</w:t>
            </w:r>
          </w:p>
        </w:tc>
      </w:tr>
    </w:tbl>
    <w:p>
      <w:pPr>
        <w:spacing w:after="0"/>
      </w:pPr>
    </w:p>
    <w:p>
      <w:pPr>
        <w:pStyle w:val="Heading1"/>
        <w:keepNext/>
      </w:pPr>
      <w:r>
        <w:t>3. Feature Development and Local Validation</w:t>
      </w:r>
    </w:p>
    <w:p>
      <w:pPr>
        <w:pStyle w:val="Heading2"/>
        <w:keepNext/>
      </w:pPr>
      <w:r>
        <w:t>Create or resume the feature branch</w:t>
      </w:r>
    </w:p>
    <w:p>
      <w:pPr>
        <w:pStyle w:val="CodeBlock"/>
      </w:pPr>
      <w:r>
        <w:t>cd /etc/nixos/pkgs/screenshaver</w:t>
        <w:br/>
      </w:r>
      <w:r>
        <w:t>git switch develop</w:t>
        <w:br/>
      </w:r>
      <w:r>
        <w:t>git pull</w:t>
        <w:br/>
      </w:r>
      <w:r>
        <w:t>git switch -c feature/&lt;feature-name&gt;</w:t>
      </w:r>
    </w:p>
    <w:p>
      <w:r>
        <w:t>When resuming an existing feature branch:</w:t>
      </w:r>
    </w:p>
    <w:p>
      <w:pPr>
        <w:pStyle w:val="CodeBlock"/>
      </w:pPr>
      <w:r>
        <w:t>cd /etc/nixos/pkgs/screenshaver</w:t>
        <w:br/>
      </w:r>
      <w:r>
        <w:t>git fetch origin</w:t>
        <w:br/>
      </w:r>
      <w:r>
        <w:t>git switch feature/&lt;feature-name&gt;</w:t>
        <w:br/>
      </w:r>
      <w:r>
        <w:t>git pull</w:t>
      </w:r>
    </w:p>
    <w:p>
      <w:pPr>
        <w:pStyle w:val="Heading2"/>
        <w:keepNext/>
      </w:pPr>
      <w:r>
        <w:t>Develop and commit in logical units</w:t>
      </w:r>
    </w:p>
    <w:p>
      <w:pPr>
        <w:pStyle w:val="CodeBlock"/>
      </w:pPr>
      <w:r>
        <w:t>git status</w:t>
        <w:br/>
      </w:r>
      <w:r>
        <w:t>git add &lt;changed-files&gt;</w:t>
        <w:br/>
      </w:r>
      <w:r>
        <w:t>git commit -m "Describe the completed change"</w:t>
        <w:br/>
      </w:r>
      <w:r>
        <w:t>git push -u origin feature/&lt;feature-name&gt;</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EAF2F8"/>
          </w:tcPr>
          <w:p>
            <w:r>
              <w:rPr>
                <w:b/>
              </w:rPr>
              <w:t xml:space="preserve">Practice: </w:t>
            </w:r>
            <w:r>
              <w:t>Prefer targeted `git add` commands over `git add .` when backup files, generated shader files, or build artifacts might be present.</w:t>
            </w:r>
          </w:p>
        </w:tc>
      </w:tr>
    </w:tbl>
    <w:p>
      <w:pPr>
        <w:spacing w:after="0"/>
      </w:pPr>
    </w:p>
    <w:p>
      <w:pPr>
        <w:pStyle w:val="Heading2"/>
        <w:keepNext/>
      </w:pPr>
      <w:r>
        <w:t>Validate on the NixOS workstation</w:t>
      </w:r>
    </w:p>
    <w:p>
      <w:r>
        <w:t>Because Screenshaver is integrated into the NixOS configuration, the most representative host test is a complete NixOS rebuild:</w:t>
      </w:r>
    </w:p>
    <w:p>
      <w:pPr>
        <w:pStyle w:val="CodeBlock"/>
      </w:pPr>
      <w:r>
        <w:t>sudo nixos-rebuild switch --flake /etc/nixos/</w:t>
      </w:r>
    </w:p>
    <w:p>
      <w:pPr>
        <w:pStyle w:val="Checklist"/>
      </w:pPr>
      <w:r>
        <w:t>☐ The Nix build completes without compiler or packaging errors.</w:t>
      </w:r>
    </w:p>
    <w:p>
      <w:pPr>
        <w:pStyle w:val="Checklist"/>
      </w:pPr>
      <w:r>
        <w:t>☐ Screenshaver launches normally.</w:t>
      </w:r>
    </w:p>
    <w:p>
      <w:pPr>
        <w:pStyle w:val="Checklist"/>
      </w:pPr>
      <w:r>
        <w:t>☐ The new feature behaves as intended.</w:t>
      </w:r>
    </w:p>
    <w:p>
      <w:pPr>
        <w:pStyle w:val="Checklist"/>
      </w:pPr>
      <w:r>
        <w:t>☐ Keyboard and mouse exit behavior remains correct.</w:t>
      </w:r>
    </w:p>
    <w:p>
      <w:pPr>
        <w:pStyle w:val="Checklist"/>
      </w:pPr>
      <w:r>
        <w:t>☐ Shader loading, fallback behavior, logging, and overlays still function.</w:t>
      </w:r>
    </w:p>
    <w:p>
      <w:pPr>
        <w:pStyle w:val="Checklist"/>
      </w:pPr>
      <w:r>
        <w:t>☐ No new warnings or failures appear in the Screenshaver log.</w:t>
      </w:r>
    </w:p>
    <w:p>
      <w:pPr>
        <w:pStyle w:val="Heading2"/>
        <w:keepNext/>
      </w:pPr>
      <w:r>
        <w:t>Portable Rust build</w:t>
      </w:r>
    </w:p>
    <w:p>
      <w:r>
        <w:t>When practical, also confirm that the source builds outside the Nix packaging path:</w:t>
      </w:r>
    </w:p>
    <w:p>
      <w:pPr>
        <w:pStyle w:val="CodeBlock"/>
      </w:pPr>
      <w:r>
        <w:t>cargo clean</w:t>
        <w:br/>
      </w:r>
      <w:r>
        <w:t>cargo build --release</w:t>
      </w:r>
    </w:p>
    <w:p>
      <w:pPr>
        <w:pStyle w:val="Heading1"/>
        <w:keepNext/>
      </w:pPr>
      <w:r>
        <w:t>4. Multi-Distribution VM Testing</w:t>
      </w:r>
    </w:p>
    <w:p>
      <w:r>
        <w:t>VM testing verifies that Screenshaver remains distribution-agnostic and that changes do not accidentally depend on the NixOS host environment.</w:t>
      </w:r>
    </w:p>
    <w:p>
      <w:pPr>
        <w:pStyle w:val="Heading2"/>
        <w:keepNext/>
      </w:pPr>
      <w:r>
        <w:t>Update a VM to the feature branch</w:t>
      </w:r>
    </w:p>
    <w:p>
      <w:pPr>
        <w:pStyle w:val="CodeBlock"/>
      </w:pPr>
      <w:r>
        <w:t>cd ~/screenshaver</w:t>
        <w:br/>
      </w:r>
      <w:r>
        <w:t>git fetch origin</w:t>
        <w:br/>
      </w:r>
      <w:r>
        <w:t>git switch feature/&lt;feature-name&gt;</w:t>
        <w:br/>
      </w:r>
      <w:r>
        <w:t>git pull</w:t>
        <w:br/>
      </w:r>
      <w:r>
        <w:t>git log --oneline -1</w:t>
      </w:r>
    </w:p>
    <w:p>
      <w:r>
        <w:t>The final command confirms the exact commit under test. “Already up to date” is not itself proof that the VM is testing the intended revision; the commit hash is the reliable check.</w:t>
      </w:r>
    </w:p>
    <w:p>
      <w:pPr>
        <w:pStyle w:val="Heading2"/>
        <w:keepNext/>
      </w:pPr>
      <w:r>
        <w:t>Build and test</w:t>
      </w:r>
    </w:p>
    <w:p>
      <w:pPr>
        <w:pStyle w:val="CodeBlock"/>
      </w:pPr>
      <w:r>
        <w:t>cargo clean</w:t>
        <w:br/>
      </w:r>
      <w:r>
        <w:t>cargo build --release</w:t>
      </w:r>
    </w:p>
    <w:p>
      <w:pPr>
        <w:pStyle w:val="Checklist"/>
      </w:pPr>
      <w:r>
        <w:t>☐ Build succeeds with the distribution’s installed Rust and native dependencies.</w:t>
      </w:r>
    </w:p>
    <w:p>
      <w:pPr>
        <w:pStyle w:val="Checklist"/>
      </w:pPr>
      <w:r>
        <w:t>☐ Application starts in the available X11 or Wayland session.</w:t>
      </w:r>
    </w:p>
    <w:p>
      <w:pPr>
        <w:pStyle w:val="Checklist"/>
      </w:pPr>
      <w:r>
        <w:t>☐ Feature behaves correctly.</w:t>
      </w:r>
    </w:p>
    <w:p>
      <w:pPr>
        <w:pStyle w:val="Checklist"/>
      </w:pPr>
      <w:r>
        <w:t>☐ No regression in shader compilation or rendering.</w:t>
      </w:r>
    </w:p>
    <w:p>
      <w:pPr>
        <w:pStyle w:val="Checklist"/>
      </w:pPr>
      <w:r>
        <w:t>☐ No regression in command-line options.</w:t>
      </w:r>
    </w:p>
    <w:p>
      <w:pPr>
        <w:pStyle w:val="Checklist"/>
      </w:pPr>
      <w:r>
        <w:t>☐ No unexpected high GPU utilization from the application itself.</w:t>
      </w:r>
    </w:p>
    <w:p>
      <w:pPr>
        <w:pStyle w:val="Checklist"/>
      </w:pPr>
      <w:r>
        <w:t>☐ Exit behavior remains reliable.</w:t>
      </w:r>
    </w:p>
    <w:p>
      <w:pPr>
        <w:pStyle w:val="Heading2"/>
        <w:keepNext/>
      </w:pPr>
      <w:r>
        <w:t>Record VM results</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shd w:fill="D9EAF7"/>
          </w:tcPr>
          <w:p>
            <w:r>
              <w:t>Distribution / Version</w:t>
            </w:r>
          </w:p>
        </w:tc>
        <w:tc>
          <w:tcPr>
            <w:tcW w:type="dxa" w:w="1843"/>
            <w:shd w:fill="D9EAF7"/>
          </w:tcPr>
          <w:p>
            <w:r>
              <w:t>Display Session</w:t>
            </w:r>
          </w:p>
        </w:tc>
        <w:tc>
          <w:tcPr>
            <w:tcW w:type="dxa" w:w="1843"/>
            <w:shd w:fill="D9EAF7"/>
          </w:tcPr>
          <w:p>
            <w:r>
              <w:t>Commit</w:t>
            </w:r>
          </w:p>
        </w:tc>
        <w:tc>
          <w:tcPr>
            <w:tcW w:type="dxa" w:w="1843"/>
            <w:shd w:fill="D9EAF7"/>
          </w:tcPr>
          <w:p>
            <w:r>
              <w:t>Build</w:t>
            </w:r>
          </w:p>
        </w:tc>
        <w:tc>
          <w:tcPr>
            <w:tcW w:type="dxa" w:w="1843"/>
            <w:shd w:fill="D9EAF7"/>
          </w:tcPr>
          <w:p>
            <w:r>
              <w:t>Runtime Result</w:t>
            </w:r>
          </w:p>
        </w:tc>
      </w:tr>
      <w:tr>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r>
      <w:tr>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r>
      <w:tr>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r>
      <w:tr>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r>
      <w:tr>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c>
          <w:tcPr>
            <w:tcW w:type="dxa" w:w="1843"/>
            <w:tcMar>
              <w:top w:w="80" w:type="dxa"/>
              <w:start w:w="70" w:type="dxa"/>
              <w:bottom w:w="80" w:type="dxa"/>
              <w:end w:w="70" w:type="dxa"/>
            </w:tcMar>
          </w:tcPr>
          <w:p>
            <w:r/>
          </w:p>
        </w:tc>
      </w:tr>
    </w:tbl>
    <w:p>
      <w:pPr>
        <w:pStyle w:val="Heading1"/>
        <w:keepNext/>
      </w:pPr>
      <w:r>
        <w:t>5. Version Preparation</w:t>
      </w:r>
    </w:p>
    <w:p>
      <w:r>
        <w:t>After feature testing succeeds, update all source and package locations that report the Screenshaver version. At minimum, review `Cargo.toml` and `default.nix`; also inspect release scripts, documentation, and package metadata for hard-coded versions.</w:t>
      </w:r>
    </w:p>
    <w:p>
      <w:pPr>
        <w:pStyle w:val="Heading2"/>
        <w:keepNext/>
      </w:pPr>
      <w:r>
        <w:t>Find version references</w:t>
      </w:r>
    </w:p>
    <w:p>
      <w:pPr>
        <w:pStyle w:val="CodeBlock"/>
      </w:pPr>
      <w:r>
        <w:t>cd /etc/nixos/pkgs/screenshaver</w:t>
        <w:br/>
      </w:r>
      <w:r>
        <w:t>grep -R "0\.4\.3\|0\.4\.4" -n   Cargo.toml default.nix src assets docs package-linux.sh 2&gt;/dev/null</w:t>
      </w:r>
    </w:p>
    <w:p>
      <w:pPr>
        <w:pStyle w:val="Heading2"/>
        <w:keepNext/>
      </w:pPr>
      <w:r>
        <w:t>Update and verify</w:t>
      </w:r>
    </w:p>
    <w:p>
      <w:pPr>
        <w:pStyle w:val="Checklist"/>
      </w:pPr>
      <w:r>
        <w:t>☐ Cargo.toml version is correct.</w:t>
      </w:r>
    </w:p>
    <w:p>
      <w:pPr>
        <w:pStyle w:val="Checklist"/>
      </w:pPr>
      <w:r>
        <w:t>☐ default.nix version is correct.</w:t>
      </w:r>
    </w:p>
    <w:p>
      <w:pPr>
        <w:pStyle w:val="Checklist"/>
      </w:pPr>
      <w:r>
        <w:t>☐ Any application `--version` output is correct.</w:t>
      </w:r>
    </w:p>
    <w:p>
      <w:pPr>
        <w:pStyle w:val="Checklist"/>
      </w:pPr>
      <w:r>
        <w:t>☐ Release scripts use the intended version.</w:t>
      </w:r>
    </w:p>
    <w:p>
      <w:pPr>
        <w:pStyle w:val="Checklist"/>
      </w:pPr>
      <w:r>
        <w:t>☐ Documentation does not claim an obsolete current version.</w:t>
      </w:r>
    </w:p>
    <w:p>
      <w:pPr>
        <w:pStyle w:val="Checklist"/>
      </w:pPr>
      <w:r>
        <w:t>☐ Cargo.lock is updated if Cargo changes it.</w:t>
      </w:r>
    </w:p>
    <w:p>
      <w:r>
        <w:t>Commit the version preparation separately when useful:</w:t>
      </w:r>
    </w:p>
    <w:p>
      <w:pPr>
        <w:pStyle w:val="CodeBlock"/>
      </w:pPr>
      <w:r>
        <w:t>git add Cargo.toml Cargo.lock default.nix &lt;other-version-files&gt;</w:t>
        <w:br/>
      </w:r>
      <w:r>
        <w:t>git commit -m "Prepare release 0.4.x"</w:t>
        <w:br/>
      </w:r>
      <w:r>
        <w:t>git push</w:t>
      </w:r>
    </w:p>
    <w:p>
      <w:pPr>
        <w:pStyle w:val="Heading1"/>
        <w:keepNext/>
      </w:pPr>
      <w:r>
        <w:t>6. Merge and Stabilization</w:t>
      </w:r>
    </w:p>
    <w:p>
      <w:pPr>
        <w:pStyle w:val="Heading2"/>
        <w:keepNext/>
      </w:pPr>
      <w:r>
        <w:t>Confirm the feature branch is clean</w:t>
      </w:r>
    </w:p>
    <w:p>
      <w:pPr>
        <w:pStyle w:val="CodeBlock"/>
      </w:pPr>
      <w:r>
        <w:t>git status</w:t>
        <w:br/>
      </w:r>
      <w:r>
        <w:t>git log --oneline --decorate -5</w:t>
      </w:r>
    </w:p>
    <w:p>
      <w:pPr>
        <w:pStyle w:val="Heading2"/>
        <w:keepNext/>
      </w:pPr>
      <w:r>
        <w:t>Merge into main</w:t>
      </w:r>
    </w:p>
    <w:p>
      <w:pPr>
        <w:pStyle w:val="CodeBlock"/>
      </w:pPr>
      <w:r>
        <w:t>git switch main</w:t>
        <w:br/>
      </w:r>
      <w:r>
        <w:t>git pull</w:t>
        <w:br/>
      </w:r>
      <w:r>
        <w:t>git merge feature/&lt;feature-name&gt;</w:t>
        <w:br/>
      </w:r>
      <w:r>
        <w:t>git push</w:t>
      </w:r>
    </w:p>
    <w:p>
      <w:r>
        <w:t>A fast-forward merge is preferred when possible because it preserves a simple history and makes the release commit easy to identify.</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FDEDEC"/>
          </w:tcPr>
          <w:p>
            <w:r>
              <w:rPr>
                <w:b/>
              </w:rPr>
              <w:t xml:space="preserve">Inspect the merge: </w:t>
            </w:r>
            <w:r>
              <w:t>Review the file list shown by Git. Do not ignore unexpected files such as editor copies, backup files, generated shaders, or large build artifacts.</w:t>
            </w:r>
          </w:p>
        </w:tc>
      </w:tr>
    </w:tbl>
    <w:p>
      <w:pPr>
        <w:spacing w:after="0"/>
      </w:pPr>
    </w:p>
    <w:p>
      <w:pPr>
        <w:pStyle w:val="Heading2"/>
        <w:keepNext/>
      </w:pPr>
      <w:r>
        <w:t>Final main-branch validation</w:t>
      </w:r>
    </w:p>
    <w:p>
      <w:pPr>
        <w:pStyle w:val="CodeBlock"/>
      </w:pPr>
      <w:r>
        <w:t>sudo nixos-rebuild switch --flake /etc/nixos/</w:t>
        <w:br/>
      </w:r>
      <w:r>
        <w:t>git status</w:t>
        <w:br/>
      </w:r>
      <w:r>
        <w:t>git log --oneline -1</w:t>
      </w:r>
    </w:p>
    <w:p>
      <w:pPr>
        <w:pStyle w:val="Checklist"/>
      </w:pPr>
      <w:r>
        <w:t>☐ The exact main-branch commit builds successfully.</w:t>
      </w:r>
    </w:p>
    <w:p>
      <w:pPr>
        <w:pStyle w:val="Checklist"/>
      </w:pPr>
      <w:r>
        <w:t>☐ The released feature still works after the merge.</w:t>
      </w:r>
    </w:p>
    <w:p>
      <w:pPr>
        <w:pStyle w:val="Checklist"/>
      </w:pPr>
      <w:r>
        <w:t>☐ No uncommitted files remain.</w:t>
      </w:r>
    </w:p>
    <w:p>
      <w:pPr>
        <w:pStyle w:val="Checklist"/>
      </w:pPr>
      <w:r>
        <w:t>☐ The release commit hash has been recorded.</w:t>
      </w:r>
    </w:p>
    <w:p>
      <w:pPr>
        <w:pStyle w:val="Heading1"/>
        <w:keepNext/>
      </w:pPr>
      <w:r>
        <w:t>7. Tagging and GitHub Release Publication</w:t>
      </w:r>
    </w:p>
    <w:p>
      <w:pPr>
        <w:pStyle w:val="Heading2"/>
        <w:keepNext/>
      </w:pPr>
      <w:r>
        <w:t>Create the tag locally</w:t>
      </w:r>
    </w:p>
    <w:p>
      <w:r>
        <w:t>Create the tag only after final validation of main. Use the plain numeric convention established for current releases:</w:t>
      </w:r>
    </w:p>
    <w:p>
      <w:pPr>
        <w:pStyle w:val="CodeBlock"/>
      </w:pPr>
      <w:r>
        <w:t>git switch main</w:t>
        <w:br/>
      </w:r>
      <w:r>
        <w:t>git pull</w:t>
        <w:br/>
      </w:r>
      <w:r>
        <w:t>git tag -a 0.4.x -m "Screenshaver 0.4.x"</w:t>
        <w:br/>
      </w:r>
      <w:r>
        <w:t>git push origin 0.4.x</w:t>
      </w:r>
    </w:p>
    <w:p>
      <w:pPr>
        <w:pStyle w:val="Heading2"/>
        <w:keepNext/>
      </w:pPr>
      <w:r>
        <w:t>Verify local and remote tags</w:t>
      </w:r>
    </w:p>
    <w:p>
      <w:pPr>
        <w:pStyle w:val="CodeBlock"/>
      </w:pPr>
      <w:r>
        <w:t>git tag --list</w:t>
        <w:br/>
      </w:r>
      <w:r>
        <w:t>git ls-remote --tags origin</w:t>
      </w:r>
    </w:p>
    <w:p>
      <w:r>
        <w:t>For an annotated tag, `git ls-remote` may show both the tag object and a `^{}` dereferenced line. That is normal.</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FDEDEC"/>
          </w:tcPr>
          <w:p>
            <w:r>
              <w:rPr>
                <w:b/>
              </w:rPr>
              <w:t xml:space="preserve">Critical: </w:t>
            </w:r>
            <w:r>
              <w:t>Do not create a GitHub release that invents a different tag name. For example, an AUR URL for `v0.4.4` will fail when the actual tag is `0.4.4`.</w:t>
            </w:r>
          </w:p>
        </w:tc>
      </w:tr>
    </w:tbl>
    <w:p>
      <w:pPr>
        <w:spacing w:after="0"/>
      </w:pPr>
    </w:p>
    <w:p>
      <w:pPr>
        <w:pStyle w:val="Heading2"/>
        <w:keepNext/>
      </w:pPr>
      <w:r>
        <w:t>Create the GitHub Release</w:t>
      </w:r>
    </w:p>
    <w:p>
      <w:pPr>
        <w:pStyle w:val="NumberedStep"/>
      </w:pPr>
      <w:r>
        <w:t>Open the `bauclair/screenshaver` repository on GitHub.</w:t>
      </w:r>
    </w:p>
    <w:p>
      <w:pPr>
        <w:pStyle w:val="NumberedStep"/>
      </w:pPr>
      <w:r>
        <w:t>Open the Releases page and choose “Draft a new release.”</w:t>
      </w:r>
    </w:p>
    <w:p>
      <w:pPr>
        <w:pStyle w:val="NumberedStep"/>
      </w:pPr>
      <w:r>
        <w:t>Select the existing tag `0.4.x` rather than typing a different tag.</w:t>
      </w:r>
    </w:p>
    <w:p>
      <w:pPr>
        <w:pStyle w:val="NumberedStep"/>
      </w:pPr>
      <w:r>
        <w:t>Confirm that the target branch or commit is the validated main-branch release commit.</w:t>
      </w:r>
    </w:p>
    <w:p>
      <w:pPr>
        <w:pStyle w:val="NumberedStep"/>
      </w:pPr>
      <w:r>
        <w:t>Use the title `Screenshaver 0.4.x`.</w:t>
      </w:r>
    </w:p>
    <w:p>
      <w:pPr>
        <w:pStyle w:val="NumberedStep"/>
      </w:pPr>
      <w:r>
        <w:t>Write concise release notes describing user-visible changes, important fixes, compatibility changes, and known limitations.</w:t>
      </w:r>
    </w:p>
    <w:p>
      <w:pPr>
        <w:pStyle w:val="NumberedStep"/>
      </w:pPr>
      <w:r>
        <w:t>Attach the Linux release artifacts generated for this version.</w:t>
      </w:r>
    </w:p>
    <w:p>
      <w:pPr>
        <w:pStyle w:val="NumberedStep"/>
      </w:pPr>
      <w:r>
        <w:t>Publish the release; do not leave it in Draft status when downstream packaging is expected to download it.</w:t>
      </w:r>
    </w:p>
    <w:p>
      <w:pPr>
        <w:pStyle w:val="Heading2"/>
        <w:keepNext/>
      </w:pPr>
      <w:r>
        <w:t>Suggested release-note structure</w:t>
      </w:r>
    </w:p>
    <w:p>
      <w:pPr>
        <w:pStyle w:val="CodeBlock"/>
      </w:pPr>
      <w:r>
        <w:t>## Highlights</w:t>
        <w:br/>
      </w:r>
      <w:r>
        <w:t>- Main user-visible change</w:t>
        <w:br/>
      </w:r>
      <w:r>
        <w:br/>
      </w:r>
      <w:r>
        <w:t>## Fixes</w:t>
        <w:br/>
      </w:r>
      <w:r>
        <w:t>- Corrected behavior</w:t>
        <w:br/>
      </w:r>
      <w:r>
        <w:br/>
      </w:r>
      <w:r>
        <w:t>## Compatibility</w:t>
        <w:br/>
      </w:r>
      <w:r>
        <w:t>- Distribution, Wayland, X11, shader, or packaging notes</w:t>
        <w:br/>
      </w:r>
      <w:r>
        <w:br/>
      </w:r>
      <w:r>
        <w:t>## Known limitations</w:t>
        <w:br/>
      </w:r>
      <w:r>
        <w:t>- Non-blocking issues deferred to a future release</w:t>
      </w:r>
    </w:p>
    <w:p>
      <w:pPr>
        <w:pStyle w:val="Heading1"/>
        <w:keepNext/>
      </w:pPr>
      <w:r>
        <w:t>8. Linux Release Artifacts</w:t>
      </w:r>
    </w:p>
    <w:p>
      <w:r>
        <w:t>Run the project’s release packaging script after main has been validated and versioned. The exact output may evolve, but every artifact should be tied to the same source commit and version tag.</w:t>
      </w:r>
    </w:p>
    <w:p>
      <w:pPr>
        <w:pStyle w:val="CodeBlock"/>
      </w:pPr>
      <w:r>
        <w:t>cd /etc/nixos/pkgs/screenshaver</w:t>
        <w:br/>
      </w:r>
      <w:r>
        <w:t>./package-linux.sh</w:t>
      </w:r>
    </w:p>
    <w:p>
      <w:pPr>
        <w:pStyle w:val="Checklist"/>
      </w:pPr>
      <w:r>
        <w:t>☐ Packaging script completes without errors.</w:t>
      </w:r>
    </w:p>
    <w:p>
      <w:pPr>
        <w:pStyle w:val="Checklist"/>
      </w:pPr>
      <w:r>
        <w:t>☐ Artifact filenames contain the correct version.</w:t>
      </w:r>
    </w:p>
    <w:p>
      <w:pPr>
        <w:pStyle w:val="Checklist"/>
      </w:pPr>
      <w:r>
        <w:t>☐ Archive contents do not include `target/`, temporary files, or private configuration.</w:t>
      </w:r>
    </w:p>
    <w:p>
      <w:pPr>
        <w:pStyle w:val="Checklist"/>
      </w:pPr>
      <w:r>
        <w:t>☐ Executable permissions are preserved where required.</w:t>
      </w:r>
    </w:p>
    <w:p>
      <w:pPr>
        <w:pStyle w:val="Checklist"/>
      </w:pPr>
      <w:r>
        <w:t>☐ Checksums are recorded if the script generates them.</w:t>
      </w:r>
    </w:p>
    <w:p>
      <w:pPr>
        <w:pStyle w:val="Checklist"/>
      </w:pPr>
      <w:r>
        <w:t>☐ Artifacts are uploaded to the matching GitHub release.</w:t>
      </w:r>
    </w:p>
    <w:p>
      <w:pPr>
        <w:pStyle w:val="Heading1"/>
        <w:keepNext/>
      </w:pPr>
      <w:r>
        <w:t>9. Arch User Repository Publication</w:t>
      </w:r>
    </w:p>
    <w:p>
      <w:r>
        <w:t>The Arch VM contains two different repositories. Keeping them distinct prevents accidental commits of source code or build output to the AUR packaging repository.</w:t>
      </w:r>
    </w:p>
    <w:p>
      <w:pPr>
        <w:pStyle w:val="Heading2"/>
        <w:keepNext/>
      </w:pPr>
      <w:r>
        <w:t>Repository distinction</w:t>
      </w:r>
    </w:p>
    <w:tbl>
      <w:tblPr>
        <w:tblStyle w:val="TableGrid"/>
        <w:tblW w:type="auto" w:w="0"/>
        <w:jc w:val="center"/>
        <w:tblLook w:firstColumn="1" w:firstRow="1" w:lastColumn="0" w:lastRow="0" w:noHBand="0" w:noVBand="1" w:val="04A0"/>
      </w:tblPr>
      <w:tblGrid>
        <w:gridCol w:w="3072"/>
        <w:gridCol w:w="3072"/>
        <w:gridCol w:w="3072"/>
      </w:tblGrid>
      <w:tr>
        <w:tc>
          <w:tcPr>
            <w:tcW w:type="dxa" w:w="3072"/>
            <w:shd w:fill="D9EAF7"/>
          </w:tcPr>
          <w:p>
            <w:r>
              <w:t>Path</w:t>
            </w:r>
          </w:p>
        </w:tc>
        <w:tc>
          <w:tcPr>
            <w:tcW w:type="dxa" w:w="3072"/>
            <w:shd w:fill="D9EAF7"/>
          </w:tcPr>
          <w:p>
            <w:r>
              <w:t>Purpose</w:t>
            </w:r>
          </w:p>
        </w:tc>
        <w:tc>
          <w:tcPr>
            <w:tcW w:type="dxa" w:w="3072"/>
            <w:shd w:fill="D9EAF7"/>
          </w:tcPr>
          <w:p>
            <w:r>
              <w:t>Remote</w:t>
            </w:r>
          </w:p>
        </w:tc>
      </w:tr>
      <w:tr>
        <w:tc>
          <w:tcPr>
            <w:tcW w:type="dxa" w:w="3072"/>
            <w:tcMar>
              <w:top w:w="100" w:type="dxa"/>
              <w:start w:w="100" w:type="dxa"/>
              <w:bottom w:w="100" w:type="dxa"/>
              <w:end w:w="100" w:type="dxa"/>
            </w:tcMar>
          </w:tcPr>
          <w:p>
            <w:r>
              <w:t>~/screenshaver</w:t>
            </w:r>
          </w:p>
        </w:tc>
        <w:tc>
          <w:tcPr>
            <w:tcW w:type="dxa" w:w="3072"/>
            <w:tcMar>
              <w:top w:w="100" w:type="dxa"/>
              <w:start w:w="100" w:type="dxa"/>
              <w:bottom w:w="100" w:type="dxa"/>
              <w:end w:w="100" w:type="dxa"/>
            </w:tcMar>
          </w:tcPr>
          <w:p>
            <w:r>
              <w:t>Screenshaver source clone</w:t>
            </w:r>
          </w:p>
        </w:tc>
        <w:tc>
          <w:tcPr>
            <w:tcW w:type="dxa" w:w="3072"/>
            <w:tcMar>
              <w:top w:w="100" w:type="dxa"/>
              <w:start w:w="100" w:type="dxa"/>
              <w:bottom w:w="100" w:type="dxa"/>
              <w:end w:w="100" w:type="dxa"/>
            </w:tcMar>
          </w:tcPr>
          <w:p>
            <w:r>
              <w:t>GitHub</w:t>
            </w:r>
          </w:p>
        </w:tc>
      </w:tr>
      <w:tr>
        <w:tc>
          <w:tcPr>
            <w:tcW w:type="dxa" w:w="3072"/>
            <w:tcMar>
              <w:top w:w="100" w:type="dxa"/>
              <w:start w:w="100" w:type="dxa"/>
              <w:bottom w:w="100" w:type="dxa"/>
              <w:end w:w="100" w:type="dxa"/>
            </w:tcMar>
          </w:tcPr>
          <w:p>
            <w:r>
              <w:t>~/Projects/aur/screenshaver</w:t>
            </w:r>
          </w:p>
        </w:tc>
        <w:tc>
          <w:tcPr>
            <w:tcW w:type="dxa" w:w="3072"/>
            <w:tcMar>
              <w:top w:w="100" w:type="dxa"/>
              <w:start w:w="100" w:type="dxa"/>
              <w:bottom w:w="100" w:type="dxa"/>
              <w:end w:w="100" w:type="dxa"/>
            </w:tcMar>
          </w:tcPr>
          <w:p>
            <w:r>
              <w:t>AUR package metadata</w:t>
            </w:r>
          </w:p>
        </w:tc>
        <w:tc>
          <w:tcPr>
            <w:tcW w:type="dxa" w:w="3072"/>
            <w:tcMar>
              <w:top w:w="100" w:type="dxa"/>
              <w:start w:w="100" w:type="dxa"/>
              <w:bottom w:w="100" w:type="dxa"/>
              <w:end w:w="100" w:type="dxa"/>
            </w:tcMar>
          </w:tcPr>
          <w:p>
            <w:r>
              <w:t>AUR</w:t>
            </w:r>
          </w:p>
        </w:tc>
      </w:tr>
    </w:tbl>
    <w:p>
      <w:pPr>
        <w:pStyle w:val="Heading2"/>
        <w:keepNext/>
      </w:pPr>
      <w:r>
        <w:t>Step 1: Update the source clone</w:t>
      </w:r>
    </w:p>
    <w:p>
      <w:pPr>
        <w:pStyle w:val="CodeBlock"/>
      </w:pPr>
      <w:r>
        <w:t>cd ~/screenshaver</w:t>
        <w:br/>
      </w:r>
      <w:r>
        <w:t>git fetch origin</w:t>
        <w:br/>
      </w:r>
      <w:r>
        <w:t>git switch main</w:t>
        <w:br/>
      </w:r>
      <w:r>
        <w:t>git pull</w:t>
        <w:br/>
      </w:r>
      <w:r>
        <w:t>git log --oneline -1</w:t>
        <w:br/>
      </w:r>
      <w:r>
        <w:t>git tag --list</w:t>
      </w:r>
    </w:p>
    <w:p>
      <w:pPr>
        <w:pStyle w:val="Heading2"/>
        <w:keepNext/>
      </w:pPr>
      <w:r>
        <w:t>Step 2: Prepare the AUR working tree</w:t>
      </w:r>
    </w:p>
    <w:p>
      <w:pPr>
        <w:pStyle w:val="CodeBlock"/>
      </w:pPr>
      <w:r>
        <w:t>cd ~/Projects/aur/screenshaver</w:t>
        <w:br/>
      </w:r>
      <w:r>
        <w:t>git status</w:t>
        <w:br/>
      </w:r>
      <w:r>
        <w:t>git clean -nd</w:t>
      </w:r>
    </w:p>
    <w:p>
      <w:r>
        <w:t>Review the dry-run list carefully. When it contains only disposable build output, remove it:</w:t>
      </w:r>
    </w:p>
    <w:p>
      <w:pPr>
        <w:pStyle w:val="CodeBlock"/>
      </w:pPr>
      <w:r>
        <w:t>git clean -fd</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FDEDEC"/>
          </w:tcPr>
          <w:p>
            <w:r>
              <w:rPr>
                <w:b/>
              </w:rPr>
              <w:t xml:space="preserve">Caution: </w:t>
            </w:r>
            <w:r>
              <w:t>`git clean -fd` permanently removes untracked files and directories. Always run `git clean -nd` first.</w:t>
            </w:r>
          </w:p>
        </w:tc>
      </w:tr>
    </w:tbl>
    <w:p>
      <w:pPr>
        <w:spacing w:after="0"/>
      </w:pPr>
    </w:p>
    <w:p>
      <w:pPr>
        <w:pStyle w:val="Heading2"/>
        <w:keepNext/>
      </w:pPr>
      <w:r>
        <w:t>Step 3: Update PKGBUILD</w:t>
      </w:r>
    </w:p>
    <w:p>
      <w:r>
        <w:t>Set `pkgver` to the released version. Keep the source URL aligned with the plain numeric Git tag convention:</w:t>
      </w:r>
    </w:p>
    <w:p>
      <w:pPr>
        <w:pStyle w:val="CodeBlock"/>
      </w:pPr>
      <w:r>
        <w:t>pkgver=0.4.x</w:t>
        <w:br/>
      </w:r>
      <w:r>
        <w:t>source=("screenshaver-${pkgver}.tar.gz::https://github.com/bauclair/screenshaver/archive/refs/tags/${pkgver}.tar.gz")</w:t>
      </w:r>
    </w:p>
    <w:p>
      <w:pPr>
        <w:pStyle w:val="Heading2"/>
        <w:keepNext/>
      </w:pPr>
      <w:r>
        <w:t>Step 4: Update checksums and metadata</w:t>
      </w:r>
    </w:p>
    <w:p>
      <w:pPr>
        <w:pStyle w:val="CodeBlock"/>
      </w:pPr>
      <w:r>
        <w:t>updpkgsums</w:t>
        <w:br/>
      </w:r>
      <w:r>
        <w:t>makepkg --printsrcinfo &gt; .SRCINFO</w:t>
      </w:r>
    </w:p>
    <w:p>
      <w:pPr>
        <w:pStyle w:val="Heading2"/>
        <w:keepNext/>
      </w:pPr>
      <w:r>
        <w:t>Step 5: Build from a clean package tree</w:t>
      </w:r>
    </w:p>
    <w:p>
      <w:pPr>
        <w:pStyle w:val="CodeBlock"/>
      </w:pPr>
      <w:r>
        <w:t>makepkg -Csf</w:t>
      </w:r>
    </w:p>
    <w:p>
      <w:pPr>
        <w:pStyle w:val="Checklist"/>
      </w:pPr>
      <w:r>
        <w:t>☐ Tag archive downloads successfully.</w:t>
      </w:r>
    </w:p>
    <w:p>
      <w:pPr>
        <w:pStyle w:val="Checklist"/>
      </w:pPr>
      <w:r>
        <w:t>☐ Source checksum verifies.</w:t>
      </w:r>
    </w:p>
    <w:p>
      <w:pPr>
        <w:pStyle w:val="Checklist"/>
      </w:pPr>
      <w:r>
        <w:t>☐ Rust build succeeds.</w:t>
      </w:r>
    </w:p>
    <w:p>
      <w:pPr>
        <w:pStyle w:val="Checklist"/>
      </w:pPr>
      <w:r>
        <w:t>☐ Package assembly succeeds.</w:t>
      </w:r>
    </w:p>
    <w:p>
      <w:pPr>
        <w:pStyle w:val="Checklist"/>
      </w:pPr>
      <w:r>
        <w:t>☐ No undeclared dependency error occurs.</w:t>
      </w:r>
    </w:p>
    <w:p>
      <w:pPr>
        <w:pStyle w:val="Checklist"/>
      </w:pPr>
      <w:r>
        <w:t>☐ Package filename reports the intended version.</w:t>
      </w:r>
    </w:p>
    <w:p>
      <w:pPr>
        <w:pStyle w:val="Heading2"/>
        <w:keepNext/>
      </w:pPr>
      <w:r>
        <w:t>Step 6: Review and publish the AUR update</w:t>
      </w:r>
    </w:p>
    <w:p>
      <w:pPr>
        <w:pStyle w:val="CodeBlock"/>
      </w:pPr>
      <w:r>
        <w:t>git diff -- PKGBUILD .SRCINFO</w:t>
        <w:br/>
      </w:r>
      <w:r>
        <w:t>git status</w:t>
        <w:br/>
      </w:r>
      <w:r>
        <w:t>git add PKGBUILD .SRCINFO</w:t>
        <w:br/>
      </w:r>
      <w:r>
        <w:t>git commit -m "Update to 0.4.x"</w:t>
        <w:br/>
      </w:r>
      <w:r>
        <w:t>git push</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E8F5E9"/>
          </w:tcPr>
          <w:p>
            <w:r>
              <w:rPr>
                <w:b/>
              </w:rPr>
              <w:t xml:space="preserve">Expected commit contents: </w:t>
            </w:r>
            <w:r>
              <w:t>Normally the AUR commit should contain only `PKGBUILD` and `.SRCINFO`. Build directories, source trees, package archives, and log files should remain untracked.</w:t>
            </w:r>
          </w:p>
        </w:tc>
      </w:tr>
    </w:tbl>
    <w:p>
      <w:pPr>
        <w:spacing w:after="0"/>
      </w:pPr>
    </w:p>
    <w:p>
      <w:pPr>
        <w:pStyle w:val="Heading1"/>
        <w:keepNext/>
      </w:pPr>
      <w:r>
        <w:t>10. Post-Release Verification</w:t>
      </w:r>
    </w:p>
    <w:p>
      <w:pPr>
        <w:pStyle w:val="Heading2"/>
        <w:keepNext/>
      </w:pPr>
      <w:r>
        <w:t>Verify GitHub</w:t>
      </w:r>
    </w:p>
    <w:p>
      <w:pPr>
        <w:pStyle w:val="Checklist"/>
      </w:pPr>
      <w:r>
        <w:t>☐ Release is public/published, not Draft.</w:t>
      </w:r>
    </w:p>
    <w:p>
      <w:pPr>
        <w:pStyle w:val="Checklist"/>
      </w:pPr>
      <w:r>
        <w:t>☐ Release tag is correct.</w:t>
      </w:r>
    </w:p>
    <w:p>
      <w:pPr>
        <w:pStyle w:val="Checklist"/>
      </w:pPr>
      <w:r>
        <w:t>☐ Release points to the intended main commit.</w:t>
      </w:r>
    </w:p>
    <w:p>
      <w:pPr>
        <w:pStyle w:val="Checklist"/>
      </w:pPr>
      <w:r>
        <w:t>☐ Artifacts download successfully.</w:t>
      </w:r>
    </w:p>
    <w:p>
      <w:pPr>
        <w:pStyle w:val="Checklist"/>
      </w:pPr>
      <w:r>
        <w:t>☐ Release notes accurately describe the release.</w:t>
      </w:r>
    </w:p>
    <w:p>
      <w:pPr>
        <w:pStyle w:val="Heading2"/>
        <w:keepNext/>
      </w:pPr>
      <w:r>
        <w:t>Verify AUR</w:t>
      </w:r>
    </w:p>
    <w:p>
      <w:pPr>
        <w:pStyle w:val="Checklist"/>
      </w:pPr>
      <w:r>
        <w:t>☐ AUR page reports the new pkgver.</w:t>
      </w:r>
    </w:p>
    <w:p>
      <w:pPr>
        <w:pStyle w:val="Checklist"/>
      </w:pPr>
      <w:r>
        <w:t>☐ PKGBUILD source URL uses the correct tag convention.</w:t>
      </w:r>
    </w:p>
    <w:p>
      <w:pPr>
        <w:pStyle w:val="Checklist"/>
      </w:pPr>
      <w:r>
        <w:t>☐ .SRCINFO matches PKGBUILD.</w:t>
      </w:r>
    </w:p>
    <w:p>
      <w:pPr>
        <w:pStyle w:val="Checklist"/>
      </w:pPr>
      <w:r>
        <w:t>☐ A clean AUR build succeeds.</w:t>
      </w:r>
    </w:p>
    <w:p>
      <w:pPr>
        <w:pStyle w:val="Checklist"/>
      </w:pPr>
      <w:r>
        <w:t>☐ Installed package launches and reports the correct version.</w:t>
      </w:r>
    </w:p>
    <w:p>
      <w:pPr>
        <w:pStyle w:val="Heading2"/>
        <w:keepNext/>
      </w:pPr>
      <w:r>
        <w:t>Verify the application</w:t>
      </w:r>
    </w:p>
    <w:p>
      <w:pPr>
        <w:pStyle w:val="Checklist"/>
      </w:pPr>
      <w:r>
        <w:t>☐ Normal Screenshaver launch succeeds.</w:t>
      </w:r>
    </w:p>
    <w:p>
      <w:pPr>
        <w:pStyle w:val="Checklist"/>
      </w:pPr>
      <w:r>
        <w:t>☐ Preview mode succeeds.</w:t>
      </w:r>
    </w:p>
    <w:p>
      <w:pPr>
        <w:pStyle w:val="Checklist"/>
      </w:pPr>
      <w:r>
        <w:t>☐ Shader directories are discovered correctly.</w:t>
      </w:r>
    </w:p>
    <w:p>
      <w:pPr>
        <w:pStyle w:val="Checklist"/>
      </w:pPr>
      <w:r>
        <w:t>☐ Built-in fallback shader behavior is correct.</w:t>
      </w:r>
    </w:p>
    <w:p>
      <w:pPr>
        <w:pStyle w:val="Checklist"/>
      </w:pPr>
      <w:r>
        <w:t>☐ Wayland/X11 session handling remains correct.</w:t>
      </w:r>
    </w:p>
    <w:p>
      <w:pPr>
        <w:pStyle w:val="Checklist"/>
      </w:pPr>
      <w:r>
        <w:t>☐ Input exits the application reliably.</w:t>
      </w:r>
    </w:p>
    <w:p>
      <w:pPr>
        <w:pStyle w:val="Checklist"/>
      </w:pPr>
      <w:r>
        <w:t>☐ Logs do not contain unexpected compile or runtime failures.</w:t>
      </w:r>
    </w:p>
    <w:p>
      <w:pPr>
        <w:pStyle w:val="Heading1"/>
        <w:keepNext/>
      </w:pPr>
      <w:r>
        <w:t>11. Starting the Next Development Cycle</w:t>
      </w:r>
    </w:p>
    <w:p>
      <w:r>
        <w:t>Synchronize `develop` with the released main branch so the next feature starts from the exact released state:</w:t>
      </w:r>
    </w:p>
    <w:p>
      <w:pPr>
        <w:pStyle w:val="CodeBlock"/>
      </w:pPr>
      <w:r>
        <w:t>cd /etc/nixos/pkgs/screenshaver</w:t>
        <w:br/>
      </w:r>
      <w:r>
        <w:t>git switch develop</w:t>
        <w:br/>
      </w:r>
      <w:r>
        <w:t>git pull</w:t>
        <w:br/>
      </w:r>
      <w:r>
        <w:t>git merge main</w:t>
        <w:br/>
      </w:r>
      <w:r>
        <w:t>git push</w:t>
      </w:r>
    </w:p>
    <w:p>
      <w:r>
        <w:t>Then create the next feature branch:</w:t>
      </w:r>
    </w:p>
    <w:p>
      <w:pPr>
        <w:pStyle w:val="CodeBlock"/>
      </w:pPr>
      <w:r>
        <w:t>git switch -c feature/&lt;next-feature&gt;</w:t>
        <w:br/>
      </w:r>
      <w:r>
        <w:t>git push -u origin feature/&lt;next-feature&gt;</w:t>
      </w:r>
    </w:p>
    <w:p>
      <w:pPr>
        <w:pStyle w:val="Heading2"/>
        <w:keepNext/>
      </w:pPr>
      <w:r>
        <w:t>Optional branch cleanup</w:t>
      </w:r>
    </w:p>
    <w:p>
      <w:r>
        <w:t>After the release is stable and the feature branch is no longer needed:</w:t>
      </w:r>
    </w:p>
    <w:p>
      <w:pPr>
        <w:pStyle w:val="CodeBlock"/>
      </w:pPr>
      <w:r>
        <w:t>git branch -d feature/&lt;feature-name&gt;</w:t>
        <w:br/>
      </w:r>
      <w:r>
        <w:t>git push origin --delete feature/&lt;feature-name&gt;</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EAF2F8"/>
          </w:tcPr>
          <w:p>
            <w:r>
              <w:rPr>
                <w:b/>
              </w:rPr>
              <w:t xml:space="preserve">Preservation: </w:t>
            </w:r>
            <w:r>
              <w:t>Do not delete a feature branch that contains unmerged work or information still needed for diagnosis.</w:t>
            </w:r>
          </w:p>
        </w:tc>
      </w:tr>
    </w:tbl>
    <w:p>
      <w:pPr>
        <w:spacing w:after="0"/>
      </w:pPr>
    </w:p>
    <w:p>
      <w:pPr>
        <w:pStyle w:val="Heading1"/>
        <w:keepNext/>
      </w:pPr>
      <w:r>
        <w:t>12. Rollback and Recovery</w:t>
      </w:r>
    </w:p>
    <w:p>
      <w:pPr>
        <w:pStyle w:val="Heading2"/>
        <w:keepNext/>
      </w:pPr>
      <w:r>
        <w:t>Back out an unpushed local commit</w:t>
      </w:r>
    </w:p>
    <w:p>
      <w:r>
        <w:t>Keep the changes staged:</w:t>
      </w:r>
    </w:p>
    <w:p>
      <w:pPr>
        <w:pStyle w:val="CodeBlock"/>
      </w:pPr>
      <w:r>
        <w:t>git reset --soft HEAD~1</w:t>
      </w:r>
    </w:p>
    <w:p>
      <w:r>
        <w:t>Keep the changes unstaged:</w:t>
      </w:r>
    </w:p>
    <w:p>
      <w:pPr>
        <w:pStyle w:val="CodeBlock"/>
      </w:pPr>
      <w:r>
        <w:t>git reset HEAD~1</w:t>
      </w:r>
    </w:p>
    <w:p>
      <w:pPr>
        <w:pStyle w:val="Heading2"/>
        <w:keepNext/>
      </w:pPr>
      <w:r>
        <w:t>Correct a pushed release commit</w:t>
      </w:r>
    </w:p>
    <w:p>
      <w:r>
        <w:t>For a public or shared branch, create a new commit that reverses the faulty commit rather than rewriting history:</w:t>
      </w:r>
    </w:p>
    <w:p>
      <w:pPr>
        <w:pStyle w:val="CodeBlock"/>
      </w:pPr>
      <w:r>
        <w:t>git revert &lt;commit-hash&gt;</w:t>
        <w:br/>
      </w:r>
      <w:r>
        <w:t>git push</w:t>
      </w:r>
    </w:p>
    <w:p>
      <w:pPr>
        <w:pStyle w:val="Heading2"/>
        <w:keepNext/>
      </w:pPr>
      <w:r>
        <w:t>Delete and recreate an incorrect tag before publication</w:t>
      </w:r>
    </w:p>
    <w:p>
      <w:pPr>
        <w:pStyle w:val="CodeBlock"/>
      </w:pPr>
      <w:r>
        <w:t>git tag -d &lt;incorrect-tag&gt;</w:t>
        <w:br/>
      </w:r>
      <w:r>
        <w:t>git push origin :refs/tags/&lt;incorrect-tag&gt;</w:t>
        <w:br/>
      </w:r>
      <w:r>
        <w:t>git tag -a &lt;correct-tag&gt; -m "Screenshaver &lt;correct-tag&gt;"</w:t>
        <w:br/>
      </w:r>
      <w:r>
        <w:t>git push origin &lt;correct-tag&gt;</w:t>
      </w:r>
    </w:p>
    <w:tbl>
      <w:tblPr>
        <w:tblW w:type="auto" w:w="0"/>
        <w:jc w:val="center"/>
        <w:tblLook w:firstColumn="1" w:firstRow="1" w:lastColumn="0" w:lastRow="0" w:noHBand="0" w:noVBand="1" w:val="04A0"/>
      </w:tblPr>
      <w:tblGrid>
        <w:gridCol w:w="9216"/>
      </w:tblGrid>
      <w:tr>
        <w:tc>
          <w:tcPr>
            <w:tcW w:type="dxa" w:w="9216"/>
            <w:tcMar>
              <w:top w:w="140" w:type="dxa"/>
              <w:start w:w="160" w:type="dxa"/>
              <w:bottom w:w="140" w:type="dxa"/>
              <w:end w:w="160" w:type="dxa"/>
            </w:tcMar>
            <w:shd w:fill="FDEDEC"/>
          </w:tcPr>
          <w:p>
            <w:r>
              <w:rPr>
                <w:b/>
              </w:rPr>
              <w:t xml:space="preserve">Published releases: </w:t>
            </w:r>
            <w:r>
              <w:t>Once users or package systems may have consumed a release, prefer issuing a corrected patch release instead of silently moving an existing tag.</w:t>
            </w:r>
          </w:p>
        </w:tc>
      </w:tr>
    </w:tbl>
    <w:p>
      <w:pPr>
        <w:spacing w:after="0"/>
      </w:pPr>
    </w:p>
    <w:p>
      <w:pPr>
        <w:pStyle w:val="Heading2"/>
        <w:keepNext/>
      </w:pPr>
      <w:r>
        <w:t>Recover a broken AUR update</w:t>
      </w:r>
    </w:p>
    <w:p>
      <w:r>
        <w:t>Correct PKGBUILD and `.SRCINFO`, rebuild locally, and push a new AUR commit. AUR package history is Git history; do not force-push routine corrections.</w:t>
      </w:r>
    </w:p>
    <w:p>
      <w:pPr>
        <w:pStyle w:val="Heading1"/>
        <w:keepNext/>
      </w:pPr>
      <w:r>
        <w:t>13. Troubleshooting</w:t>
      </w:r>
    </w:p>
    <w:p>
      <w:pPr>
        <w:pStyle w:val="Heading2"/>
        <w:keepNext/>
      </w:pPr>
      <w:r>
        <w:t>updpkgsums returns HTTP 404</w:t>
      </w:r>
    </w:p>
    <w:p>
      <w:pPr>
        <w:pStyle w:val="ListBullet"/>
      </w:pPr>
      <w:r>
        <w:t>Confirm the tag exists remotely with `git ls-remote --tags origin`.</w:t>
      </w:r>
    </w:p>
    <w:p>
      <w:pPr>
        <w:pStyle w:val="ListBullet"/>
      </w:pPr>
      <w:r>
        <w:t>Confirm `PKGBUILD` asks for exactly the same tag spelling.</w:t>
      </w:r>
    </w:p>
    <w:p>
      <w:pPr>
        <w:pStyle w:val="ListBullet"/>
      </w:pPr>
      <w:r>
        <w:t>Confirm the GitHub repository is publicly accessible to AUR builds.</w:t>
      </w:r>
    </w:p>
    <w:p>
      <w:pPr>
        <w:pStyle w:val="ListBullet"/>
      </w:pPr>
      <w:r>
        <w:t>Confirm the release is published when artifacts or release pages are expected.</w:t>
      </w:r>
    </w:p>
    <w:p>
      <w:pPr>
        <w:pStyle w:val="Heading2"/>
        <w:keepNext/>
      </w:pPr>
      <w:r>
        <w:t>git tag --list does not show a remote tag</w:t>
      </w:r>
    </w:p>
    <w:p>
      <w:r>
        <w:t>Fetch tags, then inspect again:</w:t>
      </w:r>
    </w:p>
    <w:p>
      <w:pPr>
        <w:pStyle w:val="CodeBlock"/>
      </w:pPr>
      <w:r>
        <w:t>git fetch --tags</w:t>
        <w:br/>
      </w:r>
      <w:r>
        <w:t>git tag --list</w:t>
      </w:r>
    </w:p>
    <w:p>
      <w:pPr>
        <w:pStyle w:val="Heading2"/>
        <w:keepNext/>
      </w:pPr>
      <w:r>
        <w:t>Git says “Already up to date” on a VM</w:t>
      </w:r>
    </w:p>
    <w:p>
      <w:r>
        <w:t>Verify the branch and exact commit instead of relying on the message:</w:t>
      </w:r>
    </w:p>
    <w:p>
      <w:pPr>
        <w:pStyle w:val="CodeBlock"/>
      </w:pPr>
      <w:r>
        <w:t>git branch --show-current</w:t>
        <w:br/>
      </w:r>
      <w:r>
        <w:t>git log --oneline -1</w:t>
        <w:br/>
      </w:r>
      <w:r>
        <w:t>git status</w:t>
      </w:r>
    </w:p>
    <w:p>
      <w:pPr>
        <w:pStyle w:val="Heading2"/>
        <w:keepNext/>
      </w:pPr>
      <w:r>
        <w:t>makepkg says the package already exists</w:t>
      </w:r>
    </w:p>
    <w:p>
      <w:r>
        <w:t>Use the clean/rebuild options and remove stale untracked artifacts only after review:</w:t>
      </w:r>
    </w:p>
    <w:p>
      <w:pPr>
        <w:pStyle w:val="CodeBlock"/>
      </w:pPr>
      <w:r>
        <w:t>git clean -nd</w:t>
        <w:br/>
      </w:r>
      <w:r>
        <w:t>git clean -fd</w:t>
        <w:br/>
      </w:r>
      <w:r>
        <w:t>makepkg -Csf</w:t>
      </w:r>
    </w:p>
    <w:p>
      <w:pPr>
        <w:pStyle w:val="Heading2"/>
        <w:keepNext/>
      </w:pPr>
      <w:r>
        <w:t>Unexpected file appears in a merge</w:t>
      </w:r>
    </w:p>
    <w:p>
      <w:r>
        <w:t>Stop before tagging. Determine whether the file is intentional. Remove backup files from Git and add an appropriate `.gitignore` rule when needed.</w:t>
      </w:r>
    </w:p>
    <w:p>
      <w:pPr>
        <w:pStyle w:val="Heading2"/>
        <w:keepNext/>
      </w:pPr>
      <w:r>
        <w:t>SSH asks for the key passphrase</w:t>
      </w:r>
    </w:p>
    <w:p>
      <w:r>
        <w:t>This is expected when the standalone key is used. The configured 1Password SSH Agent may be used on systems where it is available. Do not remove passphrase protection merely to simplify release commands.</w:t>
      </w:r>
    </w:p>
    <w:p>
      <w:pPr>
        <w:pStyle w:val="Heading1"/>
        <w:keepNext/>
      </w:pPr>
      <w:r>
        <w:t>14. Master Release Checklists</w:t>
      </w:r>
    </w:p>
    <w:p>
      <w:pPr>
        <w:pStyle w:val="Heading2"/>
        <w:keepNext/>
      </w:pPr>
      <w:r>
        <w:t>A. Development completion</w:t>
      </w:r>
    </w:p>
    <w:p>
      <w:pPr>
        <w:pStyle w:val="Checklist"/>
      </w:pPr>
      <w:r>
        <w:t>☐ Release scope finalized.</w:t>
      </w:r>
    </w:p>
    <w:p>
      <w:pPr>
        <w:pStyle w:val="Checklist"/>
      </w:pPr>
      <w:r>
        <w:t>☐ Feature branch current and pushed.</w:t>
      </w:r>
    </w:p>
    <w:p>
      <w:pPr>
        <w:pStyle w:val="Checklist"/>
      </w:pPr>
      <w:r>
        <w:t>☐ NixOS rebuild passes.</w:t>
      </w:r>
    </w:p>
    <w:p>
      <w:pPr>
        <w:pStyle w:val="Checklist"/>
      </w:pPr>
      <w:r>
        <w:t>☐ Portable Cargo build passes.</w:t>
      </w:r>
    </w:p>
    <w:p>
      <w:pPr>
        <w:pStyle w:val="Checklist"/>
      </w:pPr>
      <w:r>
        <w:t>☐ Feature tested on target VM distributions.</w:t>
      </w:r>
    </w:p>
    <w:p>
      <w:pPr>
        <w:pStyle w:val="Checklist"/>
      </w:pPr>
      <w:r>
        <w:t>☐ Known non-blocking issues documented.</w:t>
      </w:r>
    </w:p>
    <w:p>
      <w:pPr>
        <w:pStyle w:val="Heading2"/>
        <w:keepNext/>
      </w:pPr>
      <w:r>
        <w:t>B. Main and version preparation</w:t>
      </w:r>
    </w:p>
    <w:p>
      <w:pPr>
        <w:pStyle w:val="Checklist"/>
      </w:pPr>
      <w:r>
        <w:t>☐ All version references updated.</w:t>
      </w:r>
    </w:p>
    <w:p>
      <w:pPr>
        <w:pStyle w:val="Checklist"/>
      </w:pPr>
      <w:r>
        <w:t>☐ Feature merged into main.</w:t>
      </w:r>
    </w:p>
    <w:p>
      <w:pPr>
        <w:pStyle w:val="Checklist"/>
      </w:pPr>
      <w:r>
        <w:t>☐ Unexpected files excluded.</w:t>
      </w:r>
    </w:p>
    <w:p>
      <w:pPr>
        <w:pStyle w:val="Checklist"/>
      </w:pPr>
      <w:r>
        <w:t>☐ Main rebuilt and retested.</w:t>
      </w:r>
    </w:p>
    <w:p>
      <w:pPr>
        <w:pStyle w:val="Checklist"/>
      </w:pPr>
      <w:r>
        <w:t>☐ Release commit hash recorded.</w:t>
      </w:r>
    </w:p>
    <w:p>
      <w:pPr>
        <w:pStyle w:val="Checklist"/>
      </w:pPr>
      <w:r>
        <w:t>☐ Working tree clean.</w:t>
      </w:r>
    </w:p>
    <w:p>
      <w:pPr>
        <w:pStyle w:val="Heading2"/>
        <w:keepNext/>
      </w:pPr>
      <w:r>
        <w:t>C. GitHub publication</w:t>
      </w:r>
    </w:p>
    <w:p>
      <w:pPr>
        <w:pStyle w:val="Checklist"/>
      </w:pPr>
      <w:r>
        <w:t>☐ Plain numeric Git tag created.</w:t>
      </w:r>
    </w:p>
    <w:p>
      <w:pPr>
        <w:pStyle w:val="Checklist"/>
      </w:pPr>
      <w:r>
        <w:t>☐ Tag pushed.</w:t>
      </w:r>
    </w:p>
    <w:p>
      <w:pPr>
        <w:pStyle w:val="Checklist"/>
      </w:pPr>
      <w:r>
        <w:t>☐ Remote tag verified.</w:t>
      </w:r>
    </w:p>
    <w:p>
      <w:pPr>
        <w:pStyle w:val="Checklist"/>
      </w:pPr>
      <w:r>
        <w:t>☐ package-linux.sh completed.</w:t>
      </w:r>
    </w:p>
    <w:p>
      <w:pPr>
        <w:pStyle w:val="Checklist"/>
      </w:pPr>
      <w:r>
        <w:t>☐ Artifacts inspected.</w:t>
      </w:r>
    </w:p>
    <w:p>
      <w:pPr>
        <w:pStyle w:val="Checklist"/>
      </w:pPr>
      <w:r>
        <w:t>☐ GitHub Release published.</w:t>
      </w:r>
    </w:p>
    <w:p>
      <w:pPr>
        <w:pStyle w:val="Checklist"/>
      </w:pPr>
      <w:r>
        <w:t>☐ Release notes reviewed.</w:t>
      </w:r>
    </w:p>
    <w:p>
      <w:pPr>
        <w:pStyle w:val="Heading2"/>
        <w:keepNext/>
      </w:pPr>
      <w:r>
        <w:t>D. AUR publication</w:t>
      </w:r>
    </w:p>
    <w:p>
      <w:pPr>
        <w:pStyle w:val="Checklist"/>
      </w:pPr>
      <w:r>
        <w:t>☐ AUR working tree cleaned safely.</w:t>
      </w:r>
    </w:p>
    <w:p>
      <w:pPr>
        <w:pStyle w:val="Checklist"/>
      </w:pPr>
      <w:r>
        <w:t>☐ PKGBUILD pkgver updated.</w:t>
      </w:r>
    </w:p>
    <w:p>
      <w:pPr>
        <w:pStyle w:val="Checklist"/>
      </w:pPr>
      <w:r>
        <w:t>☐ Source URL matches tag.</w:t>
      </w:r>
    </w:p>
    <w:p>
      <w:pPr>
        <w:pStyle w:val="Checklist"/>
      </w:pPr>
      <w:r>
        <w:t>☐ updpkgsums succeeds.</w:t>
      </w:r>
    </w:p>
    <w:p>
      <w:pPr>
        <w:pStyle w:val="Checklist"/>
      </w:pPr>
      <w:r>
        <w:t>☐ .SRCINFO regenerated.</w:t>
      </w:r>
    </w:p>
    <w:p>
      <w:pPr>
        <w:pStyle w:val="Checklist"/>
      </w:pPr>
      <w:r>
        <w:t>☐ makepkg -Csf succeeds.</w:t>
      </w:r>
    </w:p>
    <w:p>
      <w:pPr>
        <w:pStyle w:val="Checklist"/>
      </w:pPr>
      <w:r>
        <w:t>☐ Only PKGBUILD and .SRCINFO committed.</w:t>
      </w:r>
    </w:p>
    <w:p>
      <w:pPr>
        <w:pStyle w:val="Checklist"/>
      </w:pPr>
      <w:r>
        <w:t>☐ AUR push succeeds.</w:t>
      </w:r>
    </w:p>
    <w:p>
      <w:pPr>
        <w:pStyle w:val="Heading2"/>
        <w:keepNext/>
      </w:pPr>
      <w:r>
        <w:t>E. Final verification</w:t>
      </w:r>
    </w:p>
    <w:p>
      <w:pPr>
        <w:pStyle w:val="Checklist"/>
      </w:pPr>
      <w:r>
        <w:t>☐ GitHub downloads work.</w:t>
      </w:r>
    </w:p>
    <w:p>
      <w:pPr>
        <w:pStyle w:val="Checklist"/>
      </w:pPr>
      <w:r>
        <w:t>☐ AUR page shows new version.</w:t>
      </w:r>
    </w:p>
    <w:p>
      <w:pPr>
        <w:pStyle w:val="Checklist"/>
      </w:pPr>
      <w:r>
        <w:t>☐ Fresh AUR install works.</w:t>
      </w:r>
    </w:p>
    <w:p>
      <w:pPr>
        <w:pStyle w:val="Checklist"/>
      </w:pPr>
      <w:r>
        <w:t>☐ Screenshaver reports correct version.</w:t>
      </w:r>
    </w:p>
    <w:p>
      <w:pPr>
        <w:pStyle w:val="Checklist"/>
      </w:pPr>
      <w:r>
        <w:t>☐ Core runtime behavior verified.</w:t>
      </w:r>
    </w:p>
    <w:p>
      <w:pPr>
        <w:pStyle w:val="Checklist"/>
      </w:pPr>
      <w:r>
        <w:t>☐ develop synchronized with main.</w:t>
      </w:r>
    </w:p>
    <w:p>
      <w:pPr>
        <w:pStyle w:val="Checklist"/>
      </w:pPr>
      <w:r>
        <w:t>☐ Release record completed.</w:t>
      </w:r>
    </w:p>
    <w:p>
      <w:r>
        <w:br w:type="page"/>
      </w:r>
    </w:p>
    <w:p>
      <w:pPr>
        <w:pStyle w:val="Heading1"/>
        <w:keepNext/>
      </w:pPr>
      <w:r>
        <w:t>Appendix A. Command Reference</w:t>
      </w:r>
    </w:p>
    <w:tbl>
      <w:tblPr>
        <w:tblStyle w:val="TableGrid"/>
        <w:tblW w:type="auto" w:w="0"/>
        <w:jc w:val="center"/>
        <w:tblLook w:firstColumn="1" w:firstRow="1" w:lastColumn="0" w:lastRow="0" w:noHBand="0" w:noVBand="1" w:val="04A0"/>
      </w:tblPr>
      <w:tblGrid>
        <w:gridCol w:w="4608"/>
        <w:gridCol w:w="4608"/>
      </w:tblGrid>
      <w:tr>
        <w:tc>
          <w:tcPr>
            <w:tcW w:type="dxa" w:w="4608"/>
            <w:shd w:fill="D9EAF7"/>
          </w:tcPr>
          <w:p>
            <w:r>
              <w:t>Purpose</w:t>
            </w:r>
          </w:p>
        </w:tc>
        <w:tc>
          <w:tcPr>
            <w:tcW w:type="dxa" w:w="4608"/>
            <w:shd w:fill="D9EAF7"/>
          </w:tcPr>
          <w:p>
            <w:r>
              <w:t>Command</w:t>
            </w:r>
          </w:p>
        </w:tc>
      </w:tr>
      <w:tr>
        <w:tc>
          <w:tcPr>
            <w:tcW w:type="dxa" w:w="4608"/>
            <w:tcMar>
              <w:top w:w="100" w:type="dxa"/>
              <w:start w:w="100" w:type="dxa"/>
              <w:bottom w:w="100" w:type="dxa"/>
              <w:end w:w="100" w:type="dxa"/>
            </w:tcMar>
          </w:tcPr>
          <w:p>
            <w:r>
              <w:t>Show current branch</w:t>
            </w:r>
          </w:p>
        </w:tc>
        <w:tc>
          <w:tcPr>
            <w:tcW w:type="dxa" w:w="4608"/>
            <w:tcMar>
              <w:top w:w="100" w:type="dxa"/>
              <w:start w:w="100" w:type="dxa"/>
              <w:bottom w:w="100" w:type="dxa"/>
              <w:end w:w="100" w:type="dxa"/>
            </w:tcMar>
          </w:tcPr>
          <w:p>
            <w:r>
              <w:rPr>
                <w:rFonts w:ascii="Liberation Mono" w:hAnsi="Liberation Mono"/>
                <w:sz w:val="16"/>
              </w:rPr>
              <w:t>git branch --show-current</w:t>
            </w:r>
          </w:p>
        </w:tc>
      </w:tr>
      <w:tr>
        <w:tc>
          <w:tcPr>
            <w:tcW w:type="dxa" w:w="4608"/>
            <w:tcMar>
              <w:top w:w="100" w:type="dxa"/>
              <w:start w:w="100" w:type="dxa"/>
              <w:bottom w:w="100" w:type="dxa"/>
              <w:end w:w="100" w:type="dxa"/>
            </w:tcMar>
          </w:tcPr>
          <w:p>
            <w:r>
              <w:t>Show latest commit</w:t>
            </w:r>
          </w:p>
        </w:tc>
        <w:tc>
          <w:tcPr>
            <w:tcW w:type="dxa" w:w="4608"/>
            <w:tcMar>
              <w:top w:w="100" w:type="dxa"/>
              <w:start w:w="100" w:type="dxa"/>
              <w:bottom w:w="100" w:type="dxa"/>
              <w:end w:w="100" w:type="dxa"/>
            </w:tcMar>
          </w:tcPr>
          <w:p>
            <w:r>
              <w:rPr>
                <w:rFonts w:ascii="Liberation Mono" w:hAnsi="Liberation Mono"/>
                <w:sz w:val="16"/>
              </w:rPr>
              <w:t>git log --oneline -1</w:t>
            </w:r>
          </w:p>
        </w:tc>
      </w:tr>
      <w:tr>
        <w:tc>
          <w:tcPr>
            <w:tcW w:type="dxa" w:w="4608"/>
            <w:tcMar>
              <w:top w:w="100" w:type="dxa"/>
              <w:start w:w="100" w:type="dxa"/>
              <w:bottom w:w="100" w:type="dxa"/>
              <w:end w:w="100" w:type="dxa"/>
            </w:tcMar>
          </w:tcPr>
          <w:p>
            <w:r>
              <w:t>Show working-tree state</w:t>
            </w:r>
          </w:p>
        </w:tc>
        <w:tc>
          <w:tcPr>
            <w:tcW w:type="dxa" w:w="4608"/>
            <w:tcMar>
              <w:top w:w="100" w:type="dxa"/>
              <w:start w:w="100" w:type="dxa"/>
              <w:bottom w:w="100" w:type="dxa"/>
              <w:end w:w="100" w:type="dxa"/>
            </w:tcMar>
          </w:tcPr>
          <w:p>
            <w:r>
              <w:rPr>
                <w:rFonts w:ascii="Liberation Mono" w:hAnsi="Liberation Mono"/>
                <w:sz w:val="16"/>
              </w:rPr>
              <w:t>git status</w:t>
            </w:r>
          </w:p>
        </w:tc>
      </w:tr>
      <w:tr>
        <w:tc>
          <w:tcPr>
            <w:tcW w:type="dxa" w:w="4608"/>
            <w:tcMar>
              <w:top w:w="100" w:type="dxa"/>
              <w:start w:w="100" w:type="dxa"/>
              <w:bottom w:w="100" w:type="dxa"/>
              <w:end w:w="100" w:type="dxa"/>
            </w:tcMar>
          </w:tcPr>
          <w:p>
            <w:r>
              <w:t>Fetch branches and tags</w:t>
            </w:r>
          </w:p>
        </w:tc>
        <w:tc>
          <w:tcPr>
            <w:tcW w:type="dxa" w:w="4608"/>
            <w:tcMar>
              <w:top w:w="100" w:type="dxa"/>
              <w:start w:w="100" w:type="dxa"/>
              <w:bottom w:w="100" w:type="dxa"/>
              <w:end w:w="100" w:type="dxa"/>
            </w:tcMar>
          </w:tcPr>
          <w:p>
            <w:r>
              <w:rPr>
                <w:rFonts w:ascii="Liberation Mono" w:hAnsi="Liberation Mono"/>
                <w:sz w:val="16"/>
              </w:rPr>
              <w:t>git fetch origin --tags</w:t>
            </w:r>
          </w:p>
        </w:tc>
      </w:tr>
      <w:tr>
        <w:tc>
          <w:tcPr>
            <w:tcW w:type="dxa" w:w="4608"/>
            <w:tcMar>
              <w:top w:w="100" w:type="dxa"/>
              <w:start w:w="100" w:type="dxa"/>
              <w:bottom w:w="100" w:type="dxa"/>
              <w:end w:w="100" w:type="dxa"/>
            </w:tcMar>
          </w:tcPr>
          <w:p>
            <w:r>
              <w:t>List local tags</w:t>
            </w:r>
          </w:p>
        </w:tc>
        <w:tc>
          <w:tcPr>
            <w:tcW w:type="dxa" w:w="4608"/>
            <w:tcMar>
              <w:top w:w="100" w:type="dxa"/>
              <w:start w:w="100" w:type="dxa"/>
              <w:bottom w:w="100" w:type="dxa"/>
              <w:end w:w="100" w:type="dxa"/>
            </w:tcMar>
          </w:tcPr>
          <w:p>
            <w:r>
              <w:rPr>
                <w:rFonts w:ascii="Liberation Mono" w:hAnsi="Liberation Mono"/>
                <w:sz w:val="16"/>
              </w:rPr>
              <w:t>git tag --list</w:t>
            </w:r>
          </w:p>
        </w:tc>
      </w:tr>
      <w:tr>
        <w:tc>
          <w:tcPr>
            <w:tcW w:type="dxa" w:w="4608"/>
            <w:tcMar>
              <w:top w:w="100" w:type="dxa"/>
              <w:start w:w="100" w:type="dxa"/>
              <w:bottom w:w="100" w:type="dxa"/>
              <w:end w:w="100" w:type="dxa"/>
            </w:tcMar>
          </w:tcPr>
          <w:p>
            <w:r>
              <w:t>List remote tags</w:t>
            </w:r>
          </w:p>
        </w:tc>
        <w:tc>
          <w:tcPr>
            <w:tcW w:type="dxa" w:w="4608"/>
            <w:tcMar>
              <w:top w:w="100" w:type="dxa"/>
              <w:start w:w="100" w:type="dxa"/>
              <w:bottom w:w="100" w:type="dxa"/>
              <w:end w:w="100" w:type="dxa"/>
            </w:tcMar>
          </w:tcPr>
          <w:p>
            <w:r>
              <w:rPr>
                <w:rFonts w:ascii="Liberation Mono" w:hAnsi="Liberation Mono"/>
                <w:sz w:val="16"/>
              </w:rPr>
              <w:t>git ls-remote --tags origin</w:t>
            </w:r>
          </w:p>
        </w:tc>
      </w:tr>
      <w:tr>
        <w:tc>
          <w:tcPr>
            <w:tcW w:type="dxa" w:w="4608"/>
            <w:tcMar>
              <w:top w:w="100" w:type="dxa"/>
              <w:start w:w="100" w:type="dxa"/>
              <w:bottom w:w="100" w:type="dxa"/>
              <w:end w:w="100" w:type="dxa"/>
            </w:tcMar>
          </w:tcPr>
          <w:p>
            <w:r>
              <w:t>NixOS build/install</w:t>
            </w:r>
          </w:p>
        </w:tc>
        <w:tc>
          <w:tcPr>
            <w:tcW w:type="dxa" w:w="4608"/>
            <w:tcMar>
              <w:top w:w="100" w:type="dxa"/>
              <w:start w:w="100" w:type="dxa"/>
              <w:bottom w:w="100" w:type="dxa"/>
              <w:end w:w="100" w:type="dxa"/>
            </w:tcMar>
          </w:tcPr>
          <w:p>
            <w:r>
              <w:rPr>
                <w:rFonts w:ascii="Liberation Mono" w:hAnsi="Liberation Mono"/>
                <w:sz w:val="16"/>
              </w:rPr>
              <w:t>sudo nixos-rebuild switch --flake /etc/nixos/</w:t>
            </w:r>
          </w:p>
        </w:tc>
      </w:tr>
      <w:tr>
        <w:tc>
          <w:tcPr>
            <w:tcW w:type="dxa" w:w="4608"/>
            <w:tcMar>
              <w:top w:w="100" w:type="dxa"/>
              <w:start w:w="100" w:type="dxa"/>
              <w:bottom w:w="100" w:type="dxa"/>
              <w:end w:w="100" w:type="dxa"/>
            </w:tcMar>
          </w:tcPr>
          <w:p>
            <w:r>
              <w:t>Portable release build</w:t>
            </w:r>
          </w:p>
        </w:tc>
        <w:tc>
          <w:tcPr>
            <w:tcW w:type="dxa" w:w="4608"/>
            <w:tcMar>
              <w:top w:w="100" w:type="dxa"/>
              <w:start w:w="100" w:type="dxa"/>
              <w:bottom w:w="100" w:type="dxa"/>
              <w:end w:w="100" w:type="dxa"/>
            </w:tcMar>
          </w:tcPr>
          <w:p>
            <w:r>
              <w:rPr>
                <w:rFonts w:ascii="Liberation Mono" w:hAnsi="Liberation Mono"/>
                <w:sz w:val="16"/>
              </w:rPr>
              <w:t>cargo build --release</w:t>
            </w:r>
          </w:p>
        </w:tc>
      </w:tr>
      <w:tr>
        <w:tc>
          <w:tcPr>
            <w:tcW w:type="dxa" w:w="4608"/>
            <w:tcMar>
              <w:top w:w="100" w:type="dxa"/>
              <w:start w:w="100" w:type="dxa"/>
              <w:bottom w:w="100" w:type="dxa"/>
              <w:end w:w="100" w:type="dxa"/>
            </w:tcMar>
          </w:tcPr>
          <w:p>
            <w:r>
              <w:t>AUR cleanup preview</w:t>
            </w:r>
          </w:p>
        </w:tc>
        <w:tc>
          <w:tcPr>
            <w:tcW w:type="dxa" w:w="4608"/>
            <w:tcMar>
              <w:top w:w="100" w:type="dxa"/>
              <w:start w:w="100" w:type="dxa"/>
              <w:bottom w:w="100" w:type="dxa"/>
              <w:end w:w="100" w:type="dxa"/>
            </w:tcMar>
          </w:tcPr>
          <w:p>
            <w:r>
              <w:rPr>
                <w:rFonts w:ascii="Liberation Mono" w:hAnsi="Liberation Mono"/>
                <w:sz w:val="16"/>
              </w:rPr>
              <w:t>git clean -nd</w:t>
            </w:r>
          </w:p>
        </w:tc>
      </w:tr>
      <w:tr>
        <w:tc>
          <w:tcPr>
            <w:tcW w:type="dxa" w:w="4608"/>
            <w:tcMar>
              <w:top w:w="100" w:type="dxa"/>
              <w:start w:w="100" w:type="dxa"/>
              <w:bottom w:w="100" w:type="dxa"/>
              <w:end w:w="100" w:type="dxa"/>
            </w:tcMar>
          </w:tcPr>
          <w:p>
            <w:r>
              <w:t>AUR cleanup</w:t>
            </w:r>
          </w:p>
        </w:tc>
        <w:tc>
          <w:tcPr>
            <w:tcW w:type="dxa" w:w="4608"/>
            <w:tcMar>
              <w:top w:w="100" w:type="dxa"/>
              <w:start w:w="100" w:type="dxa"/>
              <w:bottom w:w="100" w:type="dxa"/>
              <w:end w:w="100" w:type="dxa"/>
            </w:tcMar>
          </w:tcPr>
          <w:p>
            <w:r>
              <w:rPr>
                <w:rFonts w:ascii="Liberation Mono" w:hAnsi="Liberation Mono"/>
                <w:sz w:val="16"/>
              </w:rPr>
              <w:t>git clean -fd</w:t>
            </w:r>
          </w:p>
        </w:tc>
      </w:tr>
      <w:tr>
        <w:tc>
          <w:tcPr>
            <w:tcW w:type="dxa" w:w="4608"/>
            <w:tcMar>
              <w:top w:w="100" w:type="dxa"/>
              <w:start w:w="100" w:type="dxa"/>
              <w:bottom w:w="100" w:type="dxa"/>
              <w:end w:w="100" w:type="dxa"/>
            </w:tcMar>
          </w:tcPr>
          <w:p>
            <w:r>
              <w:t>Update AUR checksums</w:t>
            </w:r>
          </w:p>
        </w:tc>
        <w:tc>
          <w:tcPr>
            <w:tcW w:type="dxa" w:w="4608"/>
            <w:tcMar>
              <w:top w:w="100" w:type="dxa"/>
              <w:start w:w="100" w:type="dxa"/>
              <w:bottom w:w="100" w:type="dxa"/>
              <w:end w:w="100" w:type="dxa"/>
            </w:tcMar>
          </w:tcPr>
          <w:p>
            <w:r>
              <w:rPr>
                <w:rFonts w:ascii="Liberation Mono" w:hAnsi="Liberation Mono"/>
                <w:sz w:val="16"/>
              </w:rPr>
              <w:t>updpkgsums</w:t>
            </w:r>
          </w:p>
        </w:tc>
      </w:tr>
      <w:tr>
        <w:tc>
          <w:tcPr>
            <w:tcW w:type="dxa" w:w="4608"/>
            <w:tcMar>
              <w:top w:w="100" w:type="dxa"/>
              <w:start w:w="100" w:type="dxa"/>
              <w:bottom w:w="100" w:type="dxa"/>
              <w:end w:w="100" w:type="dxa"/>
            </w:tcMar>
          </w:tcPr>
          <w:p>
            <w:r>
              <w:t>Generate AUR metadata</w:t>
            </w:r>
          </w:p>
        </w:tc>
        <w:tc>
          <w:tcPr>
            <w:tcW w:type="dxa" w:w="4608"/>
            <w:tcMar>
              <w:top w:w="100" w:type="dxa"/>
              <w:start w:w="100" w:type="dxa"/>
              <w:bottom w:w="100" w:type="dxa"/>
              <w:end w:w="100" w:type="dxa"/>
            </w:tcMar>
          </w:tcPr>
          <w:p>
            <w:r>
              <w:rPr>
                <w:rFonts w:ascii="Liberation Mono" w:hAnsi="Liberation Mono"/>
                <w:sz w:val="16"/>
              </w:rPr>
              <w:t>makepkg --printsrcinfo &gt; .SRCINFO</w:t>
            </w:r>
          </w:p>
        </w:tc>
      </w:tr>
      <w:tr>
        <w:tc>
          <w:tcPr>
            <w:tcW w:type="dxa" w:w="4608"/>
            <w:tcMar>
              <w:top w:w="100" w:type="dxa"/>
              <w:start w:w="100" w:type="dxa"/>
              <w:bottom w:w="100" w:type="dxa"/>
              <w:end w:w="100" w:type="dxa"/>
            </w:tcMar>
          </w:tcPr>
          <w:p>
            <w:r>
              <w:t>Clean AUR build</w:t>
            </w:r>
          </w:p>
        </w:tc>
        <w:tc>
          <w:tcPr>
            <w:tcW w:type="dxa" w:w="4608"/>
            <w:tcMar>
              <w:top w:w="100" w:type="dxa"/>
              <w:start w:w="100" w:type="dxa"/>
              <w:bottom w:w="100" w:type="dxa"/>
              <w:end w:w="100" w:type="dxa"/>
            </w:tcMar>
          </w:tcPr>
          <w:p>
            <w:r>
              <w:rPr>
                <w:rFonts w:ascii="Liberation Mono" w:hAnsi="Liberation Mono"/>
                <w:sz w:val="16"/>
              </w:rPr>
              <w:t>makepkg -Csf</w:t>
            </w:r>
          </w:p>
        </w:tc>
      </w:tr>
    </w:tbl>
    <w:p>
      <w:pPr>
        <w:pStyle w:val="Heading1"/>
        <w:keepNext/>
      </w:pPr>
      <w:r>
        <w:t>Appendix B. Release Record Template</w:t>
      </w:r>
    </w:p>
    <w:tbl>
      <w:tblPr>
        <w:tblStyle w:val="TableGrid"/>
        <w:tblW w:type="auto" w:w="0"/>
        <w:jc w:val="center"/>
        <w:tblLook w:firstColumn="1" w:firstRow="1" w:lastColumn="0" w:lastRow="0" w:noHBand="0" w:noVBand="1" w:val="04A0"/>
      </w:tblPr>
      <w:tblGrid>
        <w:gridCol w:w="4608"/>
        <w:gridCol w:w="4608"/>
      </w:tblGrid>
      <w:tr>
        <w:tc>
          <w:tcPr>
            <w:tcW w:type="dxa" w:w="4608"/>
            <w:shd w:fill="D9EAF7"/>
          </w:tcPr>
          <w:p>
            <w:r>
              <w:t>Release Field</w:t>
            </w:r>
          </w:p>
        </w:tc>
        <w:tc>
          <w:tcPr>
            <w:tcW w:type="dxa" w:w="4608"/>
            <w:shd w:fill="D9EAF7"/>
          </w:tcPr>
          <w:p>
            <w:r>
              <w:t>Recorded Value</w:t>
            </w:r>
          </w:p>
        </w:tc>
      </w:tr>
      <w:tr>
        <w:tc>
          <w:tcPr>
            <w:tcW w:type="dxa" w:w="4608"/>
            <w:tcMar>
              <w:top w:w="130" w:type="dxa"/>
              <w:start w:w="100" w:type="dxa"/>
              <w:bottom w:w="130" w:type="dxa"/>
              <w:end w:w="100" w:type="dxa"/>
            </w:tcMar>
          </w:tcPr>
          <w:p>
            <w:r>
              <w:t>Version</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Release date</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Release commit</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Git tag</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Feature branch(es)</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NixOS test result</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VM distributions tested</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GitHub release URL / identifier</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Artifact names</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AUR commit</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Known limitations</w:t>
            </w:r>
          </w:p>
        </w:tc>
        <w:tc>
          <w:tcPr>
            <w:tcW w:type="dxa" w:w="4608"/>
            <w:tcMar>
              <w:top w:w="130" w:type="dxa"/>
              <w:start w:w="100" w:type="dxa"/>
              <w:bottom w:w="130" w:type="dxa"/>
              <w:end w:w="100" w:type="dxa"/>
            </w:tcMar>
          </w:tcPr>
          <w:p>
            <w:r>
              <w:br/>
            </w:r>
          </w:p>
        </w:tc>
      </w:tr>
      <w:tr>
        <w:tc>
          <w:tcPr>
            <w:tcW w:type="dxa" w:w="4608"/>
            <w:tcMar>
              <w:top w:w="130" w:type="dxa"/>
              <w:start w:w="100" w:type="dxa"/>
              <w:bottom w:w="130" w:type="dxa"/>
              <w:end w:w="100" w:type="dxa"/>
            </w:tcMar>
          </w:tcPr>
          <w:p>
            <w:r>
              <w:t>Next planned feature</w:t>
            </w:r>
          </w:p>
        </w:tc>
        <w:tc>
          <w:tcPr>
            <w:tcW w:type="dxa" w:w="4608"/>
            <w:tcMar>
              <w:top w:w="130" w:type="dxa"/>
              <w:start w:w="100" w:type="dxa"/>
              <w:bottom w:w="130" w:type="dxa"/>
              <w:end w:w="100" w:type="dxa"/>
            </w:tcMar>
          </w:tcPr>
          <w:p>
            <w:r>
              <w:br/>
            </w:r>
          </w:p>
        </w:tc>
      </w:tr>
    </w:tbl>
    <w:sectPr w:rsidR="00FC693F" w:rsidRPr="0006063C" w:rsidSect="00034616">
      <w:headerReference w:type="default" r:id="rId9"/>
      <w:footerReference w:type="default" r:id="rId10"/>
      <w:pgSz w:w="12240" w:h="15840"/>
      <w:pgMar w:top="1152" w:right="1224" w:bottom="1080"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Screenshaver • Release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Screenshaver Release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20"/>
      <w:ind w:left="259" w:right="115"/>
      <w:shd w:fill="F2F2F2"/>
    </w:pPr>
    <w:rPr>
      <w:rFonts w:ascii="Liberation Mono" w:hAnsi="Liberation Mono"/>
      <w:color w:val="202020"/>
      <w:sz w:val="17"/>
    </w:rPr>
  </w:style>
  <w:style w:type="paragraph" w:customStyle="1" w:styleId="Checklist">
    <w:name w:val="Checklist"/>
    <w:pPr>
      <w:spacing w:after="40"/>
      <w:ind w:left="216"/>
    </w:pPr>
    <w:rPr>
      <w:rFonts w:ascii="Liberation Sans" w:hAnsi="Liberation Sans"/>
      <w:sz w:val="21"/>
    </w:rPr>
  </w:style>
  <w:style w:type="paragraph" w:customStyle="1" w:styleId="NumberedStep">
    <w:name w:val="Numbered Step"/>
    <w:pPr>
      <w:spacing w:after="80"/>
      <w:ind w:left="360" w:hanging="360"/>
    </w:pPr>
    <w:rPr>
      <w:rFonts w:ascii="Liberation Sans" w:hAnsi="Liberation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Screenshaver Release Engineering Guide</dc:title>
  <dc:subject>Release workflow for Screenshaver</dc:subject>
  <dc:creator>Screenshaver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